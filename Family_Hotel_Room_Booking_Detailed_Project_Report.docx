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1AB3" w14:textId="6EDC666B" w:rsidR="00757297" w:rsidRDefault="00000000">
      <w:pPr>
        <w:jc w:val="center"/>
      </w:pPr>
      <w:r>
        <w:rPr>
          <w:b/>
          <w:sz w:val="44"/>
        </w:rPr>
        <w:t>HOTEL ROOM BOOKING SYSTEM</w:t>
      </w:r>
    </w:p>
    <w:p w14:paraId="7B5FE3F8" w14:textId="0A84131A" w:rsidR="00757297" w:rsidRDefault="00000000">
      <w:pPr>
        <w:jc w:val="center"/>
      </w:pPr>
      <w:r>
        <w:rPr>
          <w:b/>
          <w:sz w:val="32"/>
        </w:rPr>
        <w:t>Python Project Report</w:t>
      </w:r>
    </w:p>
    <w:p w14:paraId="28B9A1F9" w14:textId="77777777" w:rsidR="00757297" w:rsidRPr="007160BC" w:rsidRDefault="00000000">
      <w:pPr>
        <w:jc w:val="center"/>
        <w:rPr>
          <w:iCs/>
        </w:rPr>
      </w:pPr>
      <w:r>
        <w:rPr>
          <w:i/>
        </w:rPr>
        <w:br/>
      </w:r>
      <w:r w:rsidRPr="007160BC">
        <w:rPr>
          <w:iCs/>
        </w:rPr>
        <w:t>A Simple Console-Based Hotel Room Management Application</w:t>
      </w:r>
    </w:p>
    <w:p w14:paraId="7487A831" w14:textId="77777777" w:rsidR="00757297" w:rsidRDefault="00000000" w:rsidP="007160BC">
      <w:pPr>
        <w:jc w:val="both"/>
      </w:pPr>
      <w:r>
        <w:rPr>
          <w:b/>
          <w:sz w:val="32"/>
        </w:rPr>
        <w:t>1. Introduction</w:t>
      </w:r>
    </w:p>
    <w:p w14:paraId="134C5EBB" w14:textId="77777777" w:rsidR="00757297" w:rsidRDefault="00000000" w:rsidP="007160BC">
      <w:pPr>
        <w:spacing w:after="140"/>
        <w:jc w:val="both"/>
      </w:pPr>
      <w:r>
        <w:t>The Family Hotel Room Booking System is a simple Python-based application designed to manage basic hotel room booking activities. In a traditional hotel, room availability, customer details, booking information, and cancellation may be handled manually. Manual management can take more time and may lead to mistakes while checking room availability or calculating the bill. This project provides a simple computerized solution for these activities.</w:t>
      </w:r>
    </w:p>
    <w:p w14:paraId="73DAFA61" w14:textId="77777777" w:rsidR="00757297" w:rsidRDefault="00000000" w:rsidP="007160BC">
      <w:pPr>
        <w:spacing w:after="140"/>
        <w:jc w:val="both"/>
      </w:pPr>
      <w:r>
        <w:t>The application works through a menu-driven console interface. The user can view available rooms, book a suitable room, view the current booking, cancel the booking, and exit the application. The system also validates the mobile number and limits the booking duration to a maximum of 15 days.</w:t>
      </w:r>
    </w:p>
    <w:p w14:paraId="32C46243" w14:textId="77777777" w:rsidR="00757297" w:rsidRDefault="00000000" w:rsidP="007160BC">
      <w:pPr>
        <w:jc w:val="both"/>
      </w:pPr>
      <w:r>
        <w:rPr>
          <w:b/>
          <w:sz w:val="32"/>
        </w:rPr>
        <w:t>2. Problem Statement</w:t>
      </w:r>
    </w:p>
    <w:p w14:paraId="32FA641B" w14:textId="77777777" w:rsidR="00757297" w:rsidRDefault="00000000" w:rsidP="007160BC">
      <w:pPr>
        <w:spacing w:after="140"/>
        <w:jc w:val="both"/>
      </w:pPr>
      <w:r>
        <w:t>Managing hotel rooms manually can become difficult when there are multiple rooms and customers. It is necessary to know which rooms are available, what type of room is suitable for a particular number of members, how much the customer should pay, and whether a booking has been cancelled. A simple software system can organize these operations and reduce manual effort.</w:t>
      </w:r>
    </w:p>
    <w:p w14:paraId="4ADF2963" w14:textId="77777777" w:rsidR="00757297" w:rsidRDefault="00000000" w:rsidP="007160BC">
      <w:pPr>
        <w:jc w:val="both"/>
      </w:pPr>
      <w:r>
        <w:rPr>
          <w:b/>
          <w:sz w:val="32"/>
        </w:rPr>
        <w:t>3. Aim of the Project</w:t>
      </w:r>
    </w:p>
    <w:p w14:paraId="6E43A30A" w14:textId="77777777" w:rsidR="00757297" w:rsidRDefault="00000000" w:rsidP="007160BC">
      <w:pPr>
        <w:spacing w:after="140"/>
        <w:jc w:val="both"/>
      </w:pPr>
      <w:r>
        <w:t>The aim of this project is to develop an easy-to-use hotel room booking application using basic Python programming concepts. The system should provide room information, suggest an appropriate room type based on the number of members, complete a booking, calculate the total bill, display booking information, and cancel a booking.</w:t>
      </w:r>
    </w:p>
    <w:p w14:paraId="33D29BF0" w14:textId="77777777" w:rsidR="00757297" w:rsidRDefault="00000000" w:rsidP="007160BC">
      <w:pPr>
        <w:jc w:val="both"/>
      </w:pPr>
      <w:r>
        <w:rPr>
          <w:b/>
          <w:sz w:val="32"/>
        </w:rPr>
        <w:t>4. Objectives</w:t>
      </w:r>
    </w:p>
    <w:p w14:paraId="31B50FD8" w14:textId="77777777" w:rsidR="00757297" w:rsidRDefault="00000000" w:rsidP="007160BC">
      <w:pPr>
        <w:pStyle w:val="ListBullet"/>
        <w:spacing w:after="60"/>
        <w:jc w:val="both"/>
      </w:pPr>
      <w:r>
        <w:t>To display hotel room numbers, room types, prices, and availability.</w:t>
      </w:r>
    </w:p>
    <w:p w14:paraId="0A2D9A27" w14:textId="77777777" w:rsidR="00757297" w:rsidRDefault="00000000" w:rsidP="007160BC">
      <w:pPr>
        <w:pStyle w:val="ListBullet"/>
        <w:spacing w:after="60"/>
        <w:jc w:val="both"/>
      </w:pPr>
      <w:r>
        <w:t>To allow customers to book an available room.</w:t>
      </w:r>
    </w:p>
    <w:p w14:paraId="127F84FD" w14:textId="77777777" w:rsidR="00757297" w:rsidRDefault="00000000" w:rsidP="007160BC">
      <w:pPr>
        <w:pStyle w:val="ListBullet"/>
        <w:spacing w:after="60"/>
        <w:jc w:val="both"/>
      </w:pPr>
      <w:r>
        <w:t>To suggest a suitable room type based on the number of members.</w:t>
      </w:r>
    </w:p>
    <w:p w14:paraId="411DA7F1" w14:textId="77777777" w:rsidR="00757297" w:rsidRDefault="00000000" w:rsidP="007160BC">
      <w:pPr>
        <w:pStyle w:val="ListBullet"/>
        <w:spacing w:after="60"/>
        <w:jc w:val="both"/>
      </w:pPr>
      <w:r>
        <w:t>To validate the customer's 10-digit mobile number.</w:t>
      </w:r>
    </w:p>
    <w:p w14:paraId="29C08DB6" w14:textId="77777777" w:rsidR="00757297" w:rsidRDefault="00000000" w:rsidP="007160BC">
      <w:pPr>
        <w:pStyle w:val="ListBullet"/>
        <w:spacing w:after="60"/>
        <w:jc w:val="both"/>
      </w:pPr>
      <w:r>
        <w:t>To validate the number of days for the stay.</w:t>
      </w:r>
    </w:p>
    <w:p w14:paraId="5B094BB1" w14:textId="77777777" w:rsidR="00757297" w:rsidRDefault="00000000" w:rsidP="007160BC">
      <w:pPr>
        <w:pStyle w:val="ListBullet"/>
        <w:spacing w:after="60"/>
        <w:jc w:val="both"/>
      </w:pPr>
      <w:r>
        <w:t>To calculate the total room cost automatically.</w:t>
      </w:r>
    </w:p>
    <w:p w14:paraId="0EA9B792" w14:textId="77777777" w:rsidR="00757297" w:rsidRDefault="00000000" w:rsidP="007160BC">
      <w:pPr>
        <w:pStyle w:val="ListBullet"/>
        <w:spacing w:after="60"/>
        <w:jc w:val="both"/>
      </w:pPr>
      <w:r>
        <w:t>To store and display customer booking information.</w:t>
      </w:r>
    </w:p>
    <w:p w14:paraId="1FF40F98" w14:textId="77777777" w:rsidR="00757297" w:rsidRDefault="00000000" w:rsidP="007160BC">
      <w:pPr>
        <w:pStyle w:val="ListBullet"/>
        <w:spacing w:after="60"/>
        <w:jc w:val="both"/>
      </w:pPr>
      <w:r>
        <w:t>To change the room status from Available to Booked after successful booking.</w:t>
      </w:r>
    </w:p>
    <w:p w14:paraId="7106EC7E" w14:textId="77777777" w:rsidR="00757297" w:rsidRDefault="00000000" w:rsidP="007160BC">
      <w:pPr>
        <w:pStyle w:val="ListBullet"/>
        <w:spacing w:after="60"/>
        <w:jc w:val="both"/>
      </w:pPr>
      <w:r>
        <w:t>To change the room status back to Available after cancellation.</w:t>
      </w:r>
    </w:p>
    <w:p w14:paraId="31AB9968" w14:textId="77777777" w:rsidR="00757297" w:rsidRDefault="00000000" w:rsidP="007160BC">
      <w:pPr>
        <w:pStyle w:val="ListBullet"/>
        <w:spacing w:after="60"/>
        <w:jc w:val="both"/>
      </w:pPr>
      <w:r>
        <w:t>To provide a simple menu-driven user interface.</w:t>
      </w:r>
    </w:p>
    <w:p w14:paraId="1F28F989" w14:textId="77777777" w:rsidR="00757297" w:rsidRDefault="00000000" w:rsidP="007160BC">
      <w:pPr>
        <w:jc w:val="both"/>
      </w:pPr>
      <w:r>
        <w:rPr>
          <w:b/>
          <w:sz w:val="32"/>
        </w:rPr>
        <w:t>5. Scope of the Project</w:t>
      </w:r>
    </w:p>
    <w:p w14:paraId="01F9AC94" w14:textId="77777777" w:rsidR="00757297" w:rsidRDefault="00000000" w:rsidP="007160BC">
      <w:pPr>
        <w:spacing w:after="140"/>
        <w:jc w:val="both"/>
      </w:pPr>
      <w:r>
        <w:lastRenderedPageBreak/>
        <w:t>The project is suitable for demonstrating basic hotel room management using Python. It can be used as a small academic mini project and can be extended into a larger hotel management application. The current version focuses mainly on room availability, one active booking, billing, and cancellation.</w:t>
      </w:r>
    </w:p>
    <w:p w14:paraId="625E58E5" w14:textId="77777777" w:rsidR="00757297" w:rsidRDefault="00000000" w:rsidP="007160BC">
      <w:pPr>
        <w:jc w:val="both"/>
      </w:pPr>
      <w:r>
        <w:rPr>
          <w:b/>
          <w:sz w:val="32"/>
        </w:rPr>
        <w:t>6. Technologies Used</w:t>
      </w:r>
    </w:p>
    <w:p w14:paraId="58852CB3" w14:textId="77777777" w:rsidR="00757297" w:rsidRDefault="00000000" w:rsidP="007160BC">
      <w:pPr>
        <w:pStyle w:val="ListBullet"/>
        <w:spacing w:after="60"/>
        <w:jc w:val="both"/>
      </w:pPr>
      <w:r>
        <w:t>Programming Language: Python</w:t>
      </w:r>
    </w:p>
    <w:p w14:paraId="0810A1E7" w14:textId="77777777" w:rsidR="00757297" w:rsidRDefault="00000000" w:rsidP="007160BC">
      <w:pPr>
        <w:pStyle w:val="ListBullet"/>
        <w:spacing w:after="60"/>
        <w:jc w:val="both"/>
      </w:pPr>
      <w:r>
        <w:t>Development Type: Console-based application</w:t>
      </w:r>
    </w:p>
    <w:p w14:paraId="011FCA5A" w14:textId="77777777" w:rsidR="00757297" w:rsidRDefault="00000000" w:rsidP="007160BC">
      <w:pPr>
        <w:pStyle w:val="ListBullet"/>
        <w:spacing w:after="60"/>
        <w:jc w:val="both"/>
      </w:pPr>
      <w:r>
        <w:t>Data Structures: Dictionary and List</w:t>
      </w:r>
    </w:p>
    <w:p w14:paraId="3BA29159" w14:textId="77777777" w:rsidR="00757297" w:rsidRDefault="00000000" w:rsidP="007160BC">
      <w:pPr>
        <w:pStyle w:val="ListBullet"/>
        <w:spacing w:after="60"/>
        <w:jc w:val="both"/>
      </w:pPr>
      <w:r>
        <w:t>Control Statements: if, elif, else</w:t>
      </w:r>
    </w:p>
    <w:p w14:paraId="66AED514" w14:textId="77777777" w:rsidR="00757297" w:rsidRDefault="00000000" w:rsidP="007160BC">
      <w:pPr>
        <w:pStyle w:val="ListBullet"/>
        <w:spacing w:after="60"/>
        <w:jc w:val="both"/>
      </w:pPr>
      <w:r>
        <w:t>Loops: while and for</w:t>
      </w:r>
    </w:p>
    <w:p w14:paraId="5C314C16" w14:textId="77777777" w:rsidR="00757297" w:rsidRDefault="00000000" w:rsidP="007160BC">
      <w:pPr>
        <w:pStyle w:val="ListBullet"/>
        <w:spacing w:after="60"/>
        <w:jc w:val="both"/>
      </w:pPr>
      <w:r>
        <w:t>Input/Output: input() and print()</w:t>
      </w:r>
    </w:p>
    <w:p w14:paraId="6A40D071" w14:textId="77777777" w:rsidR="00757297" w:rsidRDefault="00000000" w:rsidP="007160BC">
      <w:pPr>
        <w:pStyle w:val="ListBullet"/>
        <w:spacing w:after="60"/>
        <w:jc w:val="both"/>
      </w:pPr>
      <w:r>
        <w:t>Validation: len(), isdigit(), and conditional checks</w:t>
      </w:r>
    </w:p>
    <w:p w14:paraId="538960D5" w14:textId="77777777" w:rsidR="00757297" w:rsidRDefault="00000000" w:rsidP="007160BC">
      <w:pPr>
        <w:jc w:val="both"/>
      </w:pPr>
      <w:r>
        <w:rPr>
          <w:b/>
          <w:sz w:val="32"/>
        </w:rPr>
        <w:t>7. System Features</w:t>
      </w:r>
    </w:p>
    <w:p w14:paraId="5854A6CA" w14:textId="77777777" w:rsidR="00757297" w:rsidRDefault="00000000" w:rsidP="007160BC">
      <w:pPr>
        <w:jc w:val="both"/>
      </w:pPr>
      <w:r>
        <w:rPr>
          <w:b/>
          <w:sz w:val="28"/>
        </w:rPr>
        <w:t>7.1 View Rooms</w:t>
      </w:r>
    </w:p>
    <w:p w14:paraId="428F844D" w14:textId="77777777" w:rsidR="00757297" w:rsidRDefault="00000000" w:rsidP="007160BC">
      <w:pPr>
        <w:spacing w:after="140"/>
        <w:jc w:val="both"/>
      </w:pPr>
      <w:r>
        <w:t>The View Rooms option displays all room numbers along with their room type, price per day, and current status. The room status can be Available or Booked.</w:t>
      </w:r>
    </w:p>
    <w:p w14:paraId="16D34D8D" w14:textId="77777777" w:rsidR="00757297" w:rsidRDefault="00000000" w:rsidP="007160BC">
      <w:pPr>
        <w:jc w:val="both"/>
      </w:pPr>
      <w:r>
        <w:rPr>
          <w:b/>
          <w:sz w:val="28"/>
        </w:rPr>
        <w:t>7.2 Book Room</w:t>
      </w:r>
    </w:p>
    <w:p w14:paraId="4352C9F4" w14:textId="77777777" w:rsidR="00757297" w:rsidRDefault="00000000" w:rsidP="007160BC">
      <w:pPr>
        <w:spacing w:after="140"/>
        <w:jc w:val="both"/>
      </w:pPr>
      <w:r>
        <w:t>The Book Room option collects the customer's name, phone number, number of members, room number, and number of days. The system first checks the phone number and then suggests a room type based on the number of members.</w:t>
      </w:r>
    </w:p>
    <w:p w14:paraId="5A1A642A" w14:textId="77777777" w:rsidR="00757297" w:rsidRDefault="00000000" w:rsidP="007160BC">
      <w:pPr>
        <w:jc w:val="both"/>
      </w:pPr>
      <w:r>
        <w:rPr>
          <w:b/>
          <w:sz w:val="28"/>
        </w:rPr>
        <w:t>7.3 View Booking</w:t>
      </w:r>
    </w:p>
    <w:p w14:paraId="418186E2" w14:textId="77777777" w:rsidR="00757297" w:rsidRDefault="00000000" w:rsidP="007160BC">
      <w:pPr>
        <w:spacing w:after="140"/>
        <w:jc w:val="both"/>
      </w:pPr>
      <w:r>
        <w:t>The View Booking option displays the currently stored booking information, including customer name, phone number, number of members, room number, room type, number of days, and total bill.</w:t>
      </w:r>
    </w:p>
    <w:p w14:paraId="21206DF6" w14:textId="77777777" w:rsidR="00757297" w:rsidRDefault="00000000" w:rsidP="007160BC">
      <w:pPr>
        <w:jc w:val="both"/>
      </w:pPr>
      <w:r>
        <w:rPr>
          <w:b/>
          <w:sz w:val="28"/>
        </w:rPr>
        <w:t>7.4 Cancel Booking</w:t>
      </w:r>
    </w:p>
    <w:p w14:paraId="74273262" w14:textId="77777777" w:rsidR="00757297" w:rsidRDefault="00000000" w:rsidP="007160BC">
      <w:pPr>
        <w:spacing w:after="140"/>
        <w:jc w:val="both"/>
      </w:pPr>
      <w:r>
        <w:t>The Cancel Booking option allows the customer to cancel the active booking by entering the assigned room number. After successful cancellation, the room status is changed to Available and the stored booking details are cleared.</w:t>
      </w:r>
    </w:p>
    <w:p w14:paraId="1EC4C666" w14:textId="77777777" w:rsidR="00757297" w:rsidRDefault="00000000" w:rsidP="007160BC">
      <w:pPr>
        <w:jc w:val="both"/>
      </w:pPr>
      <w:r>
        <w:rPr>
          <w:b/>
          <w:sz w:val="28"/>
        </w:rPr>
        <w:t>7.5 Exit</w:t>
      </w:r>
    </w:p>
    <w:p w14:paraId="7DFC0700" w14:textId="77777777" w:rsidR="00757297" w:rsidRDefault="00000000" w:rsidP="007160BC">
      <w:pPr>
        <w:spacing w:after="140"/>
        <w:jc w:val="both"/>
      </w:pPr>
      <w:r>
        <w:t>The Exit option terminates the program using the break statement.</w:t>
      </w:r>
    </w:p>
    <w:p w14:paraId="48A583EF" w14:textId="77777777" w:rsidR="00757297" w:rsidRDefault="00000000" w:rsidP="007160BC">
      <w:pPr>
        <w:jc w:val="both"/>
      </w:pPr>
      <w:r>
        <w:rPr>
          <w:b/>
          <w:sz w:val="32"/>
        </w:rPr>
        <w:t>8. Room Information</w:t>
      </w:r>
    </w:p>
    <w:p w14:paraId="10C34843" w14:textId="77777777" w:rsidR="00757297" w:rsidRDefault="00000000" w:rsidP="007160BC">
      <w:pPr>
        <w:spacing w:after="140"/>
        <w:jc w:val="both"/>
      </w:pPr>
      <w:r>
        <w:t>The program initially contains seven rooms. Each room is represented using a dictionary entry. The room number is used as the key, while the value is a list containing room type, price, and status.</w:t>
      </w:r>
    </w:p>
    <w:p w14:paraId="2EB7DD0D" w14:textId="77777777" w:rsidR="00757297" w:rsidRDefault="00000000" w:rsidP="007160BC">
      <w:pPr>
        <w:pStyle w:val="ListBullet"/>
        <w:spacing w:after="60"/>
        <w:jc w:val="both"/>
      </w:pPr>
      <w:r>
        <w:t>Room 101 – Single – ₹1500 per day – Available</w:t>
      </w:r>
    </w:p>
    <w:p w14:paraId="5EA803BA" w14:textId="77777777" w:rsidR="00757297" w:rsidRDefault="00000000" w:rsidP="007160BC">
      <w:pPr>
        <w:pStyle w:val="ListBullet"/>
        <w:spacing w:after="60"/>
        <w:jc w:val="both"/>
      </w:pPr>
      <w:r>
        <w:t>Room 102 – Single – ₹1500 per day – Available</w:t>
      </w:r>
    </w:p>
    <w:p w14:paraId="6EA3E5C3" w14:textId="77777777" w:rsidR="00757297" w:rsidRDefault="00000000" w:rsidP="007160BC">
      <w:pPr>
        <w:pStyle w:val="ListBullet"/>
        <w:spacing w:after="60"/>
        <w:jc w:val="both"/>
      </w:pPr>
      <w:r>
        <w:t>Room 201 – Double – ₹2500 per day – Available</w:t>
      </w:r>
    </w:p>
    <w:p w14:paraId="20B258F6" w14:textId="77777777" w:rsidR="00757297" w:rsidRDefault="00000000" w:rsidP="007160BC">
      <w:pPr>
        <w:pStyle w:val="ListBullet"/>
        <w:spacing w:after="60"/>
        <w:jc w:val="both"/>
      </w:pPr>
      <w:r>
        <w:lastRenderedPageBreak/>
        <w:t>Room 202 – Double – ₹2500 per day – Available</w:t>
      </w:r>
    </w:p>
    <w:p w14:paraId="750B973A" w14:textId="77777777" w:rsidR="00757297" w:rsidRDefault="00000000" w:rsidP="007160BC">
      <w:pPr>
        <w:pStyle w:val="ListBullet"/>
        <w:spacing w:after="60"/>
        <w:jc w:val="both"/>
      </w:pPr>
      <w:r>
        <w:t>Room 301 – Deluxe – ₹3500 per day – Available</w:t>
      </w:r>
    </w:p>
    <w:p w14:paraId="58B57F4F" w14:textId="77777777" w:rsidR="00757297" w:rsidRDefault="00000000" w:rsidP="007160BC">
      <w:pPr>
        <w:pStyle w:val="ListBullet"/>
        <w:spacing w:after="60"/>
        <w:jc w:val="both"/>
      </w:pPr>
      <w:r>
        <w:t>Room 302 – Double – ₹2500 per day – Available</w:t>
      </w:r>
    </w:p>
    <w:p w14:paraId="45E1E1A0" w14:textId="77777777" w:rsidR="00757297" w:rsidRDefault="00000000" w:rsidP="007160BC">
      <w:pPr>
        <w:pStyle w:val="ListBullet"/>
        <w:spacing w:after="60"/>
        <w:jc w:val="both"/>
      </w:pPr>
      <w:r>
        <w:t>Room 303 – Deluxe – ₹4500 per day – Available</w:t>
      </w:r>
    </w:p>
    <w:p w14:paraId="05998E7F" w14:textId="77777777" w:rsidR="00757297" w:rsidRDefault="00000000" w:rsidP="007160BC">
      <w:pPr>
        <w:jc w:val="both"/>
      </w:pPr>
      <w:r>
        <w:rPr>
          <w:b/>
          <w:sz w:val="32"/>
        </w:rPr>
        <w:t>9. Room Suggestion Logic</w:t>
      </w:r>
    </w:p>
    <w:p w14:paraId="6EFC49AB" w14:textId="77777777" w:rsidR="00757297" w:rsidRDefault="00000000" w:rsidP="007160BC">
      <w:pPr>
        <w:spacing w:after="140"/>
        <w:jc w:val="both"/>
      </w:pPr>
      <w:r>
        <w:t>The system automatically suggests a room type based on the number of members entered by the customer. This makes the booking process easier and helps the customer select an appropriate room.</w:t>
      </w:r>
    </w:p>
    <w:p w14:paraId="5FA3136A" w14:textId="77777777" w:rsidR="00757297" w:rsidRDefault="00000000" w:rsidP="007160BC">
      <w:pPr>
        <w:pStyle w:val="ListBullet"/>
        <w:spacing w:after="60"/>
        <w:jc w:val="both"/>
      </w:pPr>
      <w:r>
        <w:t>1 to 2 members → Single Room</w:t>
      </w:r>
    </w:p>
    <w:p w14:paraId="0E2CB1BD" w14:textId="77777777" w:rsidR="00757297" w:rsidRDefault="00000000" w:rsidP="007160BC">
      <w:pPr>
        <w:pStyle w:val="ListBullet"/>
        <w:spacing w:after="60"/>
        <w:jc w:val="both"/>
      </w:pPr>
      <w:r>
        <w:t>3 to 5 members → Double Room</w:t>
      </w:r>
    </w:p>
    <w:p w14:paraId="63AB462C" w14:textId="77777777" w:rsidR="00757297" w:rsidRDefault="00000000" w:rsidP="007160BC">
      <w:pPr>
        <w:pStyle w:val="ListBullet"/>
        <w:spacing w:after="60"/>
        <w:jc w:val="both"/>
      </w:pPr>
      <w:r>
        <w:t>More than 5 members → Deluxe Room</w:t>
      </w:r>
    </w:p>
    <w:p w14:paraId="3CAFEDC3" w14:textId="77777777" w:rsidR="00757297" w:rsidRDefault="00000000" w:rsidP="007160BC">
      <w:pPr>
        <w:jc w:val="both"/>
      </w:pPr>
      <w:r>
        <w:rPr>
          <w:b/>
          <w:sz w:val="32"/>
        </w:rPr>
        <w:t>10. Input Validation</w:t>
      </w:r>
    </w:p>
    <w:p w14:paraId="44411B45" w14:textId="77777777" w:rsidR="00757297" w:rsidRDefault="00000000" w:rsidP="007160BC">
      <w:pPr>
        <w:spacing w:after="140"/>
        <w:jc w:val="both"/>
      </w:pPr>
      <w:r>
        <w:t>Input validation is used to reduce incorrect data entry. The mobile number must contain exactly 10 digits and only numeric characters. The number of stay days must be between 1 and 15. The system also checks whether the selected room exists, matches the suggested room type, and is currently available.</w:t>
      </w:r>
    </w:p>
    <w:p w14:paraId="10C00035" w14:textId="77777777" w:rsidR="00757297" w:rsidRDefault="00000000" w:rsidP="007160BC">
      <w:pPr>
        <w:jc w:val="both"/>
      </w:pPr>
      <w:r>
        <w:rPr>
          <w:b/>
          <w:sz w:val="32"/>
        </w:rPr>
        <w:t>11. Billing Calculation</w:t>
      </w:r>
    </w:p>
    <w:p w14:paraId="30D4B870" w14:textId="77777777" w:rsidR="00757297" w:rsidRDefault="00000000" w:rsidP="007160BC">
      <w:pPr>
        <w:spacing w:after="140"/>
        <w:jc w:val="both"/>
      </w:pPr>
      <w:r>
        <w:t>The total bill is calculated using the room price and number of days. The formula used is:</w:t>
      </w:r>
    </w:p>
    <w:p w14:paraId="6BB46997" w14:textId="77777777" w:rsidR="00757297" w:rsidRDefault="00000000" w:rsidP="007160BC">
      <w:pPr>
        <w:jc w:val="both"/>
      </w:pPr>
      <w:r>
        <w:rPr>
          <w:b/>
          <w:sz w:val="26"/>
        </w:rPr>
        <w:t>Total Bill = Room Price × Number of Days</w:t>
      </w:r>
    </w:p>
    <w:p w14:paraId="0343BBF2" w14:textId="77777777" w:rsidR="00757297" w:rsidRDefault="00000000" w:rsidP="007160BC">
      <w:pPr>
        <w:spacing w:after="140"/>
        <w:jc w:val="both"/>
      </w:pPr>
      <w:r>
        <w:t>For example, if a Double room costs ₹2500 per day and the customer stays for 3 days, the total bill will be ₹7500.</w:t>
      </w:r>
    </w:p>
    <w:p w14:paraId="588DF094" w14:textId="77777777" w:rsidR="00757297" w:rsidRDefault="00000000" w:rsidP="007160BC">
      <w:pPr>
        <w:jc w:val="both"/>
      </w:pPr>
      <w:r>
        <w:rPr>
          <w:b/>
          <w:sz w:val="32"/>
        </w:rPr>
        <w:t>12. Working Principle</w:t>
      </w:r>
    </w:p>
    <w:p w14:paraId="58534A6A" w14:textId="77777777" w:rsidR="00757297" w:rsidRDefault="00000000" w:rsidP="007160BC">
      <w:pPr>
        <w:spacing w:after="140"/>
        <w:jc w:val="both"/>
      </w:pPr>
      <w:r>
        <w:t>When the program starts, a menu containing five options is displayed. The user selects an option by entering a number. If View Rooms is selected, the program displays room information. If Book Room is selected, customer information is collected, a suitable room is suggested, and the booking is stored. The selected room status changes to Booked and the total bill is calculated.</w:t>
      </w:r>
    </w:p>
    <w:p w14:paraId="0E5A9D87" w14:textId="77777777" w:rsidR="00757297" w:rsidRDefault="00000000" w:rsidP="007160BC">
      <w:pPr>
        <w:spacing w:after="140"/>
        <w:jc w:val="both"/>
      </w:pPr>
      <w:r>
        <w:t>If View Booking is selected, the program displays the stored booking. If Cancel Booking is selected, the assigned room is checked, the room is made Available again, and the booking dictionary is cleared. The menu continues to appear until the user selects Exit.</w:t>
      </w:r>
    </w:p>
    <w:p w14:paraId="4559EF6D" w14:textId="77777777" w:rsidR="00757297" w:rsidRDefault="00000000" w:rsidP="007160BC">
      <w:pPr>
        <w:jc w:val="both"/>
      </w:pPr>
      <w:r>
        <w:rPr>
          <w:b/>
          <w:sz w:val="32"/>
        </w:rPr>
        <w:t>13. Program Modules</w:t>
      </w:r>
    </w:p>
    <w:p w14:paraId="264308F5" w14:textId="77777777" w:rsidR="00757297" w:rsidRDefault="00000000" w:rsidP="007160BC">
      <w:pPr>
        <w:pStyle w:val="ListBullet"/>
        <w:spacing w:after="60"/>
        <w:jc w:val="both"/>
      </w:pPr>
      <w:r>
        <w:t>Room Management Module – Stores room number, type, price, and availability.</w:t>
      </w:r>
    </w:p>
    <w:p w14:paraId="74BB691B" w14:textId="77777777" w:rsidR="00757297" w:rsidRDefault="00000000" w:rsidP="007160BC">
      <w:pPr>
        <w:pStyle w:val="ListBullet"/>
        <w:spacing w:after="60"/>
        <w:jc w:val="both"/>
      </w:pPr>
      <w:r>
        <w:t>Customer Module – Collects customer name, phone number, and number of members.</w:t>
      </w:r>
    </w:p>
    <w:p w14:paraId="54BC234C" w14:textId="77777777" w:rsidR="00757297" w:rsidRDefault="00000000" w:rsidP="007160BC">
      <w:pPr>
        <w:pStyle w:val="ListBullet"/>
        <w:spacing w:after="60"/>
        <w:jc w:val="both"/>
      </w:pPr>
      <w:r>
        <w:t>Room Suggestion Module – Selects Single, Double, or Deluxe based on members.</w:t>
      </w:r>
    </w:p>
    <w:p w14:paraId="50A3096D" w14:textId="77777777" w:rsidR="00757297" w:rsidRDefault="00000000" w:rsidP="007160BC">
      <w:pPr>
        <w:pStyle w:val="ListBullet"/>
        <w:spacing w:after="60"/>
        <w:jc w:val="both"/>
      </w:pPr>
      <w:r>
        <w:t>Booking Module – Confirms the room and stores booking details.</w:t>
      </w:r>
    </w:p>
    <w:p w14:paraId="19AD8D3E" w14:textId="77777777" w:rsidR="00757297" w:rsidRDefault="00000000" w:rsidP="007160BC">
      <w:pPr>
        <w:pStyle w:val="ListBullet"/>
        <w:spacing w:after="60"/>
        <w:jc w:val="both"/>
      </w:pPr>
      <w:r>
        <w:t>Billing Module – Calculates the total cost of the stay.</w:t>
      </w:r>
    </w:p>
    <w:p w14:paraId="3210338E" w14:textId="77777777" w:rsidR="00757297" w:rsidRDefault="00000000" w:rsidP="007160BC">
      <w:pPr>
        <w:pStyle w:val="ListBullet"/>
        <w:spacing w:after="60"/>
        <w:jc w:val="both"/>
      </w:pPr>
      <w:r>
        <w:t>Booking Display Module – Shows current booking information.</w:t>
      </w:r>
    </w:p>
    <w:p w14:paraId="3296929F" w14:textId="77777777" w:rsidR="00757297" w:rsidRDefault="00000000" w:rsidP="007160BC">
      <w:pPr>
        <w:pStyle w:val="ListBullet"/>
        <w:spacing w:after="60"/>
        <w:jc w:val="both"/>
      </w:pPr>
      <w:r>
        <w:t>Cancellation Module – Cancels the booking and releases the room.</w:t>
      </w:r>
    </w:p>
    <w:p w14:paraId="5583B4E7" w14:textId="77777777" w:rsidR="00757297" w:rsidRDefault="00000000" w:rsidP="007160BC">
      <w:pPr>
        <w:pStyle w:val="ListBullet"/>
        <w:spacing w:after="60"/>
        <w:jc w:val="both"/>
      </w:pPr>
      <w:r>
        <w:t>Menu Module – Controls the complete application flow.</w:t>
      </w:r>
    </w:p>
    <w:p w14:paraId="38BFE546" w14:textId="77777777" w:rsidR="00757297" w:rsidRDefault="00000000" w:rsidP="007160BC">
      <w:pPr>
        <w:jc w:val="both"/>
      </w:pPr>
      <w:r>
        <w:rPr>
          <w:b/>
          <w:sz w:val="32"/>
        </w:rPr>
        <w:lastRenderedPageBreak/>
        <w:t>14. Data Structures Used</w:t>
      </w:r>
    </w:p>
    <w:p w14:paraId="34CB82BA" w14:textId="77777777" w:rsidR="00757297" w:rsidRDefault="00000000" w:rsidP="007160BC">
      <w:pPr>
        <w:spacing w:after="140"/>
        <w:jc w:val="both"/>
      </w:pPr>
      <w:r>
        <w:t>A dictionary named rooms is used to store room information. The room number is the dictionary key and the corresponding value is a list containing room type, price, and status. Another dictionary named booking stores the details of the current customer booking.</w:t>
      </w:r>
    </w:p>
    <w:p w14:paraId="7E62DA4E" w14:textId="77777777" w:rsidR="00757297" w:rsidRDefault="00000000" w:rsidP="007160BC">
      <w:pPr>
        <w:spacing w:after="140"/>
        <w:jc w:val="both"/>
      </w:pPr>
      <w:r>
        <w:t>Dictionaries are useful in this project because room numbers and booking fields can be accessed easily using keys. Lists are used inside the rooms dictionary because each room contains multiple related values.</w:t>
      </w:r>
    </w:p>
    <w:p w14:paraId="315DE024" w14:textId="77777777" w:rsidR="00757297" w:rsidRDefault="00000000" w:rsidP="007160BC">
      <w:pPr>
        <w:jc w:val="both"/>
      </w:pPr>
      <w:r>
        <w:rPr>
          <w:b/>
          <w:sz w:val="32"/>
        </w:rPr>
        <w:t>15. Advantages</w:t>
      </w:r>
    </w:p>
    <w:p w14:paraId="796C9E04" w14:textId="77777777" w:rsidR="00757297" w:rsidRDefault="00000000" w:rsidP="007160BC">
      <w:pPr>
        <w:pStyle w:val="ListBullet"/>
        <w:spacing w:after="60"/>
        <w:jc w:val="both"/>
      </w:pPr>
      <w:r>
        <w:t>Simple and easy-to-understand interface.</w:t>
      </w:r>
    </w:p>
    <w:p w14:paraId="56F6F098" w14:textId="77777777" w:rsidR="00757297" w:rsidRDefault="00000000" w:rsidP="007160BC">
      <w:pPr>
        <w:pStyle w:val="ListBullet"/>
        <w:spacing w:after="60"/>
        <w:jc w:val="both"/>
      </w:pPr>
      <w:r>
        <w:t>Reduces manual work in basic room management.</w:t>
      </w:r>
    </w:p>
    <w:p w14:paraId="5A78DBD9" w14:textId="77777777" w:rsidR="00757297" w:rsidRDefault="00000000" w:rsidP="007160BC">
      <w:pPr>
        <w:pStyle w:val="ListBullet"/>
        <w:spacing w:after="60"/>
        <w:jc w:val="both"/>
      </w:pPr>
      <w:r>
        <w:t>Automatically calculates the room bill.</w:t>
      </w:r>
    </w:p>
    <w:p w14:paraId="6996EB7F" w14:textId="77777777" w:rsidR="00757297" w:rsidRDefault="00000000" w:rsidP="007160BC">
      <w:pPr>
        <w:pStyle w:val="ListBullet"/>
        <w:spacing w:after="60"/>
        <w:jc w:val="both"/>
      </w:pPr>
      <w:r>
        <w:t>Checks room availability before booking.</w:t>
      </w:r>
    </w:p>
    <w:p w14:paraId="5DD554E8" w14:textId="77777777" w:rsidR="00757297" w:rsidRDefault="00000000" w:rsidP="007160BC">
      <w:pPr>
        <w:pStyle w:val="ListBullet"/>
        <w:spacing w:after="60"/>
        <w:jc w:val="both"/>
      </w:pPr>
      <w:r>
        <w:t>Provides automatic room suggestions.</w:t>
      </w:r>
    </w:p>
    <w:p w14:paraId="5C272617" w14:textId="77777777" w:rsidR="00757297" w:rsidRDefault="00000000" w:rsidP="007160BC">
      <w:pPr>
        <w:pStyle w:val="ListBullet"/>
        <w:spacing w:after="60"/>
        <w:jc w:val="both"/>
      </w:pPr>
      <w:r>
        <w:t>Validates the mobile number and stay duration.</w:t>
      </w:r>
    </w:p>
    <w:p w14:paraId="64ED2A14" w14:textId="77777777" w:rsidR="00757297" w:rsidRDefault="00000000" w:rsidP="007160BC">
      <w:pPr>
        <w:pStyle w:val="ListBullet"/>
        <w:spacing w:after="60"/>
        <w:jc w:val="both"/>
      </w:pPr>
      <w:r>
        <w:t>Updates room status after booking and cancellation.</w:t>
      </w:r>
    </w:p>
    <w:p w14:paraId="7974266A" w14:textId="77777777" w:rsidR="00757297" w:rsidRDefault="00000000" w:rsidP="007160BC">
      <w:pPr>
        <w:pStyle w:val="ListBullet"/>
        <w:spacing w:after="60"/>
        <w:jc w:val="both"/>
      </w:pPr>
      <w:r>
        <w:t>Useful for learning Python programming concepts.</w:t>
      </w:r>
    </w:p>
    <w:p w14:paraId="77F2B8F3" w14:textId="77777777" w:rsidR="00757297" w:rsidRDefault="00000000" w:rsidP="007160BC">
      <w:pPr>
        <w:jc w:val="both"/>
      </w:pPr>
      <w:r>
        <w:rPr>
          <w:b/>
          <w:sz w:val="32"/>
        </w:rPr>
        <w:t>16. Limitations</w:t>
      </w:r>
    </w:p>
    <w:p w14:paraId="35AE39A4" w14:textId="77777777" w:rsidR="00757297" w:rsidRDefault="00000000" w:rsidP="007160BC">
      <w:pPr>
        <w:pStyle w:val="ListBullet"/>
        <w:spacing w:after="60"/>
        <w:jc w:val="both"/>
      </w:pPr>
      <w:r>
        <w:t>The current program stores only one active booking at a time.</w:t>
      </w:r>
    </w:p>
    <w:p w14:paraId="77E609B0" w14:textId="77777777" w:rsidR="00757297" w:rsidRDefault="00000000" w:rsidP="007160BC">
      <w:pPr>
        <w:pStyle w:val="ListBullet"/>
        <w:spacing w:after="60"/>
        <w:jc w:val="both"/>
      </w:pPr>
      <w:r>
        <w:t>Booking information is not permanently stored after the program is closed.</w:t>
      </w:r>
    </w:p>
    <w:p w14:paraId="4F0E9F38" w14:textId="77777777" w:rsidR="00757297" w:rsidRDefault="00000000" w:rsidP="007160BC">
      <w:pPr>
        <w:pStyle w:val="ListBullet"/>
        <w:spacing w:after="60"/>
        <w:jc w:val="both"/>
      </w:pPr>
      <w:r>
        <w:t>It does not use a database.</w:t>
      </w:r>
    </w:p>
    <w:p w14:paraId="7EFF11F7" w14:textId="77777777" w:rsidR="00757297" w:rsidRDefault="00000000" w:rsidP="007160BC">
      <w:pPr>
        <w:pStyle w:val="ListBullet"/>
        <w:spacing w:after="60"/>
        <w:jc w:val="both"/>
      </w:pPr>
      <w:r>
        <w:t>It does not include online payment facilities.</w:t>
      </w:r>
    </w:p>
    <w:p w14:paraId="1A611CC8" w14:textId="77777777" w:rsidR="00757297" w:rsidRDefault="00000000" w:rsidP="007160BC">
      <w:pPr>
        <w:pStyle w:val="ListBullet"/>
        <w:spacing w:after="60"/>
        <w:jc w:val="both"/>
      </w:pPr>
      <w:r>
        <w:t>It does not include login or user authentication.</w:t>
      </w:r>
    </w:p>
    <w:p w14:paraId="1A99D570" w14:textId="77777777" w:rsidR="00757297" w:rsidRDefault="00000000" w:rsidP="007160BC">
      <w:pPr>
        <w:pStyle w:val="ListBullet"/>
        <w:spacing w:after="60"/>
        <w:jc w:val="both"/>
      </w:pPr>
      <w:r>
        <w:t>It is a console application and does not have a graphical user interface.</w:t>
      </w:r>
    </w:p>
    <w:p w14:paraId="1A9DE6AF" w14:textId="77777777" w:rsidR="00757297" w:rsidRDefault="00000000" w:rsidP="007160BC">
      <w:pPr>
        <w:jc w:val="both"/>
      </w:pPr>
      <w:r>
        <w:rPr>
          <w:b/>
          <w:sz w:val="32"/>
        </w:rPr>
        <w:t>17. Future Enhancements</w:t>
      </w:r>
    </w:p>
    <w:p w14:paraId="36A77582" w14:textId="77777777" w:rsidR="00757297" w:rsidRDefault="00000000" w:rsidP="007160BC">
      <w:pPr>
        <w:spacing w:after="140"/>
        <w:jc w:val="both"/>
      </w:pPr>
      <w:r>
        <w:t>The project can be improved by adding a database such as MySQL or SQLite to store customer and booking information permanently. A graphical user interface can be developed using Tkinter or another Python framework. Multiple customers can be supported by storing bookings in a list or database. Additional features such as check-in and check-out dates, tax calculation, discounts, payment options, customer login, room search, invoice generation, and admin management can also be added.</w:t>
      </w:r>
    </w:p>
    <w:p w14:paraId="5153BCF7" w14:textId="77777777" w:rsidR="00757297" w:rsidRDefault="00000000" w:rsidP="007160BC">
      <w:pPr>
        <w:jc w:val="both"/>
      </w:pPr>
      <w:r>
        <w:rPr>
          <w:b/>
          <w:sz w:val="32"/>
        </w:rPr>
        <w:t>18. Sample Booking Flow</w:t>
      </w:r>
    </w:p>
    <w:p w14:paraId="1485272D" w14:textId="77777777" w:rsidR="00757297" w:rsidRDefault="00000000" w:rsidP="007160BC">
      <w:pPr>
        <w:pStyle w:val="ListBullet"/>
        <w:spacing w:after="60"/>
        <w:jc w:val="both"/>
      </w:pPr>
      <w:r>
        <w:t>Select option 2 – Book Room.</w:t>
      </w:r>
    </w:p>
    <w:p w14:paraId="533C9BD9" w14:textId="77777777" w:rsidR="00757297" w:rsidRDefault="00000000" w:rsidP="007160BC">
      <w:pPr>
        <w:pStyle w:val="ListBullet"/>
        <w:spacing w:after="60"/>
        <w:jc w:val="both"/>
      </w:pPr>
      <w:r>
        <w:t>Enter customer name.</w:t>
      </w:r>
    </w:p>
    <w:p w14:paraId="5733BE01" w14:textId="77777777" w:rsidR="00757297" w:rsidRDefault="00000000" w:rsidP="007160BC">
      <w:pPr>
        <w:pStyle w:val="ListBullet"/>
        <w:spacing w:after="60"/>
        <w:jc w:val="both"/>
      </w:pPr>
      <w:r>
        <w:t>Enter a valid 10-digit phone number.</w:t>
      </w:r>
    </w:p>
    <w:p w14:paraId="770D14F6" w14:textId="77777777" w:rsidR="00757297" w:rsidRDefault="00000000" w:rsidP="007160BC">
      <w:pPr>
        <w:pStyle w:val="ListBullet"/>
        <w:spacing w:after="60"/>
        <w:jc w:val="both"/>
      </w:pPr>
      <w:r>
        <w:t>Enter number of members.</w:t>
      </w:r>
    </w:p>
    <w:p w14:paraId="4BEA1116" w14:textId="77777777" w:rsidR="00757297" w:rsidRDefault="00000000" w:rsidP="007160BC">
      <w:pPr>
        <w:pStyle w:val="ListBullet"/>
        <w:spacing w:after="60"/>
        <w:jc w:val="both"/>
      </w:pPr>
      <w:r>
        <w:t>System suggests the suitable room type.</w:t>
      </w:r>
    </w:p>
    <w:p w14:paraId="6D9E4C3C" w14:textId="77777777" w:rsidR="00757297" w:rsidRDefault="00000000" w:rsidP="007160BC">
      <w:pPr>
        <w:pStyle w:val="ListBullet"/>
        <w:spacing w:after="60"/>
        <w:jc w:val="both"/>
      </w:pPr>
      <w:r>
        <w:t>Select an available room number.</w:t>
      </w:r>
    </w:p>
    <w:p w14:paraId="6CDF926E" w14:textId="77777777" w:rsidR="00757297" w:rsidRDefault="00000000" w:rsidP="007160BC">
      <w:pPr>
        <w:pStyle w:val="ListBullet"/>
        <w:spacing w:after="60"/>
        <w:jc w:val="both"/>
      </w:pPr>
      <w:r>
        <w:t>Enter number of days between 1 and 15.</w:t>
      </w:r>
    </w:p>
    <w:p w14:paraId="580170E2" w14:textId="77777777" w:rsidR="00757297" w:rsidRDefault="00000000" w:rsidP="007160BC">
      <w:pPr>
        <w:pStyle w:val="ListBullet"/>
        <w:spacing w:after="60"/>
        <w:jc w:val="both"/>
      </w:pPr>
      <w:r>
        <w:t>System calculates the total bill.</w:t>
      </w:r>
    </w:p>
    <w:p w14:paraId="4A546FBC" w14:textId="77777777" w:rsidR="00757297" w:rsidRDefault="00000000" w:rsidP="007160BC">
      <w:pPr>
        <w:pStyle w:val="ListBullet"/>
        <w:spacing w:after="60"/>
        <w:jc w:val="both"/>
      </w:pPr>
      <w:r>
        <w:lastRenderedPageBreak/>
        <w:t>Room status changes to Booked.</w:t>
      </w:r>
    </w:p>
    <w:p w14:paraId="244F4CC6" w14:textId="77777777" w:rsidR="00757297" w:rsidRDefault="00000000" w:rsidP="007160BC">
      <w:pPr>
        <w:pStyle w:val="ListBullet"/>
        <w:spacing w:after="60"/>
        <w:jc w:val="both"/>
      </w:pPr>
      <w:r>
        <w:t>Booking details can be viewed using option 3.</w:t>
      </w:r>
    </w:p>
    <w:p w14:paraId="11411ABB" w14:textId="77777777" w:rsidR="00757297" w:rsidRDefault="00000000" w:rsidP="007160BC">
      <w:pPr>
        <w:jc w:val="both"/>
      </w:pPr>
      <w:r>
        <w:rPr>
          <w:b/>
          <w:sz w:val="32"/>
        </w:rPr>
        <w:t>19. Conclusion</w:t>
      </w:r>
    </w:p>
    <w:p w14:paraId="09AB2066" w14:textId="77777777" w:rsidR="00757297" w:rsidRDefault="00000000" w:rsidP="007160BC">
      <w:pPr>
        <w:spacing w:after="140"/>
        <w:jc w:val="both"/>
      </w:pPr>
      <w:r>
        <w:t>The Family Hotel Room Booking System is a simple and useful Python mini project that demonstrates the application of programming concepts to a real-world problem. It provides essential hotel room operations such as viewing rooms, booking, billing, viewing booking details, and cancellation.</w:t>
      </w:r>
    </w:p>
    <w:p w14:paraId="05069FD5" w14:textId="77777777" w:rsidR="00757297" w:rsidRDefault="00000000" w:rsidP="007160BC">
      <w:pPr>
        <w:spacing w:after="140"/>
        <w:jc w:val="both"/>
      </w:pPr>
      <w:r>
        <w:t>This project is especially useful for beginners because it demonstrates dictionaries, lists, loops, conditional statements, input validation, and basic data processing in one application. Although the current version is simple, it provides a good foundation for developing a complete hotel management system with a database and graphical interface.</w:t>
      </w:r>
    </w:p>
    <w:p w14:paraId="6A2E5963" w14:textId="77777777" w:rsidR="00757297" w:rsidRDefault="00000000">
      <w:r>
        <w:rPr>
          <w:b/>
          <w:sz w:val="32"/>
        </w:rPr>
        <w:t>20. Complete Python Code</w:t>
      </w:r>
    </w:p>
    <w:p w14:paraId="0F280ED9" w14:textId="77777777" w:rsidR="00757297" w:rsidRDefault="00000000">
      <w:pPr>
        <w:spacing w:after="0"/>
      </w:pPr>
      <w:r>
        <w:rPr>
          <w:rFonts w:ascii="Courier New" w:hAnsi="Courier New"/>
          <w:sz w:val="16"/>
        </w:rPr>
        <w:t>rooms = {</w:t>
      </w:r>
    </w:p>
    <w:p w14:paraId="0ECE532E" w14:textId="77777777" w:rsidR="00757297" w:rsidRDefault="00000000">
      <w:pPr>
        <w:spacing w:after="0"/>
      </w:pPr>
      <w:r>
        <w:rPr>
          <w:rFonts w:ascii="Courier New" w:hAnsi="Courier New"/>
          <w:sz w:val="16"/>
        </w:rPr>
        <w:t xml:space="preserve">    101: ["Single", 1500, "Available"],</w:t>
      </w:r>
    </w:p>
    <w:p w14:paraId="1C59D5F8" w14:textId="77777777" w:rsidR="00757297" w:rsidRDefault="00000000">
      <w:pPr>
        <w:spacing w:after="0"/>
      </w:pPr>
      <w:r>
        <w:rPr>
          <w:rFonts w:ascii="Courier New" w:hAnsi="Courier New"/>
          <w:sz w:val="16"/>
        </w:rPr>
        <w:t xml:space="preserve">    102: ["Single", 1500, "Available"],</w:t>
      </w:r>
    </w:p>
    <w:p w14:paraId="3D723ECB" w14:textId="77777777" w:rsidR="00757297" w:rsidRDefault="00000000">
      <w:pPr>
        <w:spacing w:after="0"/>
      </w:pPr>
      <w:r>
        <w:rPr>
          <w:rFonts w:ascii="Courier New" w:hAnsi="Courier New"/>
          <w:sz w:val="16"/>
        </w:rPr>
        <w:t xml:space="preserve">    201: ["Double", 2500, "Available"],</w:t>
      </w:r>
    </w:p>
    <w:p w14:paraId="62DFD852" w14:textId="77777777" w:rsidR="00757297" w:rsidRDefault="00000000">
      <w:pPr>
        <w:spacing w:after="0"/>
      </w:pPr>
      <w:r>
        <w:rPr>
          <w:rFonts w:ascii="Courier New" w:hAnsi="Courier New"/>
          <w:sz w:val="16"/>
        </w:rPr>
        <w:t xml:space="preserve">    202: ["Double", 2500, "Available"],</w:t>
      </w:r>
    </w:p>
    <w:p w14:paraId="407AB52E" w14:textId="77777777" w:rsidR="00757297" w:rsidRDefault="00000000">
      <w:pPr>
        <w:spacing w:after="0"/>
      </w:pPr>
      <w:r>
        <w:rPr>
          <w:rFonts w:ascii="Courier New" w:hAnsi="Courier New"/>
          <w:sz w:val="16"/>
        </w:rPr>
        <w:t xml:space="preserve">    301: ["Deluxe", 3500, "Available"],</w:t>
      </w:r>
    </w:p>
    <w:p w14:paraId="3E85750F" w14:textId="77777777" w:rsidR="00757297" w:rsidRDefault="00000000">
      <w:pPr>
        <w:spacing w:after="0"/>
      </w:pPr>
      <w:r>
        <w:rPr>
          <w:rFonts w:ascii="Courier New" w:hAnsi="Courier New"/>
          <w:sz w:val="16"/>
        </w:rPr>
        <w:t xml:space="preserve">    302: ["Double", 2500, "Available"],</w:t>
      </w:r>
    </w:p>
    <w:p w14:paraId="20E8A801" w14:textId="77777777" w:rsidR="00757297" w:rsidRDefault="00000000">
      <w:pPr>
        <w:spacing w:after="0"/>
      </w:pPr>
      <w:r>
        <w:rPr>
          <w:rFonts w:ascii="Courier New" w:hAnsi="Courier New"/>
          <w:sz w:val="16"/>
        </w:rPr>
        <w:t xml:space="preserve">    303: ["Deluxe", 4500, "Available"],</w:t>
      </w:r>
    </w:p>
    <w:p w14:paraId="1881E2E4" w14:textId="77777777" w:rsidR="00757297" w:rsidRDefault="00000000">
      <w:pPr>
        <w:spacing w:after="0"/>
      </w:pPr>
      <w:r>
        <w:rPr>
          <w:rFonts w:ascii="Courier New" w:hAnsi="Courier New"/>
          <w:sz w:val="16"/>
        </w:rPr>
        <w:t>}</w:t>
      </w:r>
    </w:p>
    <w:p w14:paraId="49EA04F7" w14:textId="77777777" w:rsidR="00757297" w:rsidRDefault="00000000">
      <w:pPr>
        <w:spacing w:after="0"/>
      </w:pPr>
      <w:r>
        <w:rPr>
          <w:rFonts w:ascii="Courier New" w:hAnsi="Courier New"/>
          <w:sz w:val="16"/>
        </w:rPr>
        <w:t xml:space="preserve"> </w:t>
      </w:r>
    </w:p>
    <w:p w14:paraId="31CD6427" w14:textId="77777777" w:rsidR="00757297" w:rsidRDefault="00000000">
      <w:pPr>
        <w:spacing w:after="0"/>
      </w:pPr>
      <w:r>
        <w:rPr>
          <w:rFonts w:ascii="Courier New" w:hAnsi="Courier New"/>
          <w:sz w:val="16"/>
        </w:rPr>
        <w:t>booking = {}</w:t>
      </w:r>
    </w:p>
    <w:p w14:paraId="2F87FFA4" w14:textId="77777777" w:rsidR="00757297" w:rsidRDefault="00000000">
      <w:pPr>
        <w:spacing w:after="0"/>
      </w:pPr>
      <w:r>
        <w:rPr>
          <w:rFonts w:ascii="Courier New" w:hAnsi="Courier New"/>
          <w:sz w:val="16"/>
        </w:rPr>
        <w:t xml:space="preserve"> </w:t>
      </w:r>
    </w:p>
    <w:p w14:paraId="0F66F765" w14:textId="77777777" w:rsidR="00757297" w:rsidRDefault="00000000">
      <w:pPr>
        <w:spacing w:after="0"/>
      </w:pPr>
      <w:r>
        <w:rPr>
          <w:rFonts w:ascii="Courier New" w:hAnsi="Courier New"/>
          <w:sz w:val="16"/>
        </w:rPr>
        <w:t>while True:</w:t>
      </w:r>
    </w:p>
    <w:p w14:paraId="7C2D95BC" w14:textId="77777777" w:rsidR="00757297" w:rsidRDefault="00000000">
      <w:pPr>
        <w:spacing w:after="0"/>
      </w:pPr>
      <w:r>
        <w:rPr>
          <w:rFonts w:ascii="Courier New" w:hAnsi="Courier New"/>
          <w:sz w:val="16"/>
        </w:rPr>
        <w:t xml:space="preserve"> </w:t>
      </w:r>
    </w:p>
    <w:p w14:paraId="7BD64867" w14:textId="77777777" w:rsidR="00757297" w:rsidRDefault="00000000">
      <w:pPr>
        <w:spacing w:after="0"/>
      </w:pPr>
      <w:r>
        <w:rPr>
          <w:rFonts w:ascii="Courier New" w:hAnsi="Courier New"/>
          <w:sz w:val="16"/>
        </w:rPr>
        <w:t xml:space="preserve">    print("\n===== FAMILY HOTEL ROOM BOOKING =====")</w:t>
      </w:r>
    </w:p>
    <w:p w14:paraId="66A4820A" w14:textId="77777777" w:rsidR="00757297" w:rsidRDefault="00000000">
      <w:pPr>
        <w:spacing w:after="0"/>
      </w:pPr>
      <w:r>
        <w:rPr>
          <w:rFonts w:ascii="Courier New" w:hAnsi="Courier New"/>
          <w:sz w:val="16"/>
        </w:rPr>
        <w:t xml:space="preserve">    print("1. View Rooms")</w:t>
      </w:r>
    </w:p>
    <w:p w14:paraId="501DA5C1" w14:textId="77777777" w:rsidR="00757297" w:rsidRDefault="00000000">
      <w:pPr>
        <w:spacing w:after="0"/>
      </w:pPr>
      <w:r>
        <w:rPr>
          <w:rFonts w:ascii="Courier New" w:hAnsi="Courier New"/>
          <w:sz w:val="16"/>
        </w:rPr>
        <w:t xml:space="preserve">    print("2. Book Room")</w:t>
      </w:r>
    </w:p>
    <w:p w14:paraId="1C6CBB13" w14:textId="77777777" w:rsidR="00757297" w:rsidRDefault="00000000">
      <w:pPr>
        <w:spacing w:after="0"/>
      </w:pPr>
      <w:r>
        <w:rPr>
          <w:rFonts w:ascii="Courier New" w:hAnsi="Courier New"/>
          <w:sz w:val="16"/>
        </w:rPr>
        <w:t xml:space="preserve">    print("3. View Booking")</w:t>
      </w:r>
    </w:p>
    <w:p w14:paraId="12519934" w14:textId="77777777" w:rsidR="00757297" w:rsidRDefault="00000000">
      <w:pPr>
        <w:spacing w:after="0"/>
      </w:pPr>
      <w:r>
        <w:rPr>
          <w:rFonts w:ascii="Courier New" w:hAnsi="Courier New"/>
          <w:sz w:val="16"/>
        </w:rPr>
        <w:t xml:space="preserve">    print("4. Cancel Booking")</w:t>
      </w:r>
    </w:p>
    <w:p w14:paraId="5F6F1670" w14:textId="77777777" w:rsidR="00757297" w:rsidRDefault="00000000">
      <w:pPr>
        <w:spacing w:after="0"/>
      </w:pPr>
      <w:r>
        <w:rPr>
          <w:rFonts w:ascii="Courier New" w:hAnsi="Courier New"/>
          <w:sz w:val="16"/>
        </w:rPr>
        <w:t xml:space="preserve">    print("5. Exit")</w:t>
      </w:r>
    </w:p>
    <w:p w14:paraId="43BCA985" w14:textId="77777777" w:rsidR="00757297" w:rsidRDefault="00000000">
      <w:pPr>
        <w:spacing w:after="0"/>
      </w:pPr>
      <w:r>
        <w:rPr>
          <w:rFonts w:ascii="Courier New" w:hAnsi="Courier New"/>
          <w:sz w:val="16"/>
        </w:rPr>
        <w:t xml:space="preserve"> </w:t>
      </w:r>
    </w:p>
    <w:p w14:paraId="37C01D32" w14:textId="77777777" w:rsidR="00757297" w:rsidRDefault="00000000">
      <w:pPr>
        <w:spacing w:after="0"/>
      </w:pPr>
      <w:r>
        <w:rPr>
          <w:rFonts w:ascii="Courier New" w:hAnsi="Courier New"/>
          <w:sz w:val="16"/>
        </w:rPr>
        <w:t xml:space="preserve">    choice = int(input("\nEnter your choice: "))</w:t>
      </w:r>
    </w:p>
    <w:p w14:paraId="602CE4BF" w14:textId="77777777" w:rsidR="00757297" w:rsidRDefault="00000000">
      <w:pPr>
        <w:spacing w:after="0"/>
      </w:pPr>
      <w:r>
        <w:rPr>
          <w:rFonts w:ascii="Courier New" w:hAnsi="Courier New"/>
          <w:sz w:val="16"/>
        </w:rPr>
        <w:t xml:space="preserve"> </w:t>
      </w:r>
    </w:p>
    <w:p w14:paraId="35506E92" w14:textId="77777777" w:rsidR="00757297" w:rsidRDefault="00000000">
      <w:pPr>
        <w:spacing w:after="0"/>
      </w:pPr>
      <w:r>
        <w:rPr>
          <w:rFonts w:ascii="Courier New" w:hAnsi="Courier New"/>
          <w:sz w:val="16"/>
        </w:rPr>
        <w:t xml:space="preserve">    if choice == 1:</w:t>
      </w:r>
    </w:p>
    <w:p w14:paraId="69AEA231" w14:textId="77777777" w:rsidR="00757297" w:rsidRDefault="00000000">
      <w:pPr>
        <w:spacing w:after="0"/>
      </w:pPr>
      <w:r>
        <w:rPr>
          <w:rFonts w:ascii="Courier New" w:hAnsi="Courier New"/>
          <w:sz w:val="16"/>
        </w:rPr>
        <w:t xml:space="preserve">        print("\nRoom No   Type      Price      Status")</w:t>
      </w:r>
    </w:p>
    <w:p w14:paraId="6B9112C1" w14:textId="77777777" w:rsidR="00757297" w:rsidRDefault="00000000">
      <w:pPr>
        <w:spacing w:after="0"/>
      </w:pPr>
      <w:r>
        <w:rPr>
          <w:rFonts w:ascii="Courier New" w:hAnsi="Courier New"/>
          <w:sz w:val="16"/>
        </w:rPr>
        <w:t xml:space="preserve">        for room, details in rooms.items():</w:t>
      </w:r>
    </w:p>
    <w:p w14:paraId="378977F7" w14:textId="77777777" w:rsidR="00757297" w:rsidRDefault="00000000">
      <w:pPr>
        <w:spacing w:after="0"/>
      </w:pPr>
      <w:r>
        <w:rPr>
          <w:rFonts w:ascii="Courier New" w:hAnsi="Courier New"/>
          <w:sz w:val="16"/>
        </w:rPr>
        <w:t xml:space="preserve">            print(room, "   ", details[0], "   ₹", details[1], "   ", details[2])</w:t>
      </w:r>
    </w:p>
    <w:p w14:paraId="2FCC1054" w14:textId="77777777" w:rsidR="00757297" w:rsidRDefault="00000000">
      <w:pPr>
        <w:spacing w:after="0"/>
      </w:pPr>
      <w:r>
        <w:rPr>
          <w:rFonts w:ascii="Courier New" w:hAnsi="Courier New"/>
          <w:sz w:val="16"/>
        </w:rPr>
        <w:t xml:space="preserve"> </w:t>
      </w:r>
    </w:p>
    <w:p w14:paraId="429B38F0" w14:textId="77777777" w:rsidR="00757297" w:rsidRDefault="00000000">
      <w:pPr>
        <w:spacing w:after="0"/>
      </w:pPr>
      <w:r>
        <w:rPr>
          <w:rFonts w:ascii="Courier New" w:hAnsi="Courier New"/>
          <w:sz w:val="16"/>
        </w:rPr>
        <w:t xml:space="preserve">    elif choice == 2:</w:t>
      </w:r>
    </w:p>
    <w:p w14:paraId="57E42188" w14:textId="77777777" w:rsidR="00757297" w:rsidRDefault="00000000">
      <w:pPr>
        <w:spacing w:after="0"/>
      </w:pPr>
      <w:r>
        <w:rPr>
          <w:rFonts w:ascii="Courier New" w:hAnsi="Courier New"/>
          <w:sz w:val="16"/>
        </w:rPr>
        <w:t xml:space="preserve">        name = input("\nEnter customer name: ")</w:t>
      </w:r>
    </w:p>
    <w:p w14:paraId="65E75025" w14:textId="77777777" w:rsidR="00757297" w:rsidRDefault="00000000">
      <w:pPr>
        <w:spacing w:after="0"/>
      </w:pPr>
      <w:r>
        <w:rPr>
          <w:rFonts w:ascii="Courier New" w:hAnsi="Courier New"/>
          <w:sz w:val="16"/>
        </w:rPr>
        <w:t xml:space="preserve"> </w:t>
      </w:r>
    </w:p>
    <w:p w14:paraId="75FA914D" w14:textId="77777777" w:rsidR="00757297" w:rsidRDefault="00000000">
      <w:pPr>
        <w:spacing w:after="0"/>
      </w:pPr>
      <w:r>
        <w:rPr>
          <w:rFonts w:ascii="Courier New" w:hAnsi="Courier New"/>
          <w:sz w:val="16"/>
        </w:rPr>
        <w:t xml:space="preserve">        while True:</w:t>
      </w:r>
    </w:p>
    <w:p w14:paraId="28A52C76" w14:textId="77777777" w:rsidR="00757297" w:rsidRDefault="00000000">
      <w:pPr>
        <w:spacing w:after="0"/>
      </w:pPr>
      <w:r>
        <w:rPr>
          <w:rFonts w:ascii="Courier New" w:hAnsi="Courier New"/>
          <w:sz w:val="16"/>
        </w:rPr>
        <w:t xml:space="preserve">            phone = input("Enter phone number: ")</w:t>
      </w:r>
    </w:p>
    <w:p w14:paraId="63A77D83" w14:textId="77777777" w:rsidR="00757297" w:rsidRDefault="00000000">
      <w:pPr>
        <w:spacing w:after="0"/>
      </w:pPr>
      <w:r>
        <w:rPr>
          <w:rFonts w:ascii="Courier New" w:hAnsi="Courier New"/>
          <w:sz w:val="16"/>
        </w:rPr>
        <w:t xml:space="preserve"> </w:t>
      </w:r>
    </w:p>
    <w:p w14:paraId="2B86F1D8" w14:textId="77777777" w:rsidR="00757297" w:rsidRDefault="00000000">
      <w:pPr>
        <w:spacing w:after="0"/>
      </w:pPr>
      <w:r>
        <w:rPr>
          <w:rFonts w:ascii="Courier New" w:hAnsi="Courier New"/>
          <w:sz w:val="16"/>
        </w:rPr>
        <w:t xml:space="preserve">            if len(phone) == 10 and phone.isdigit():</w:t>
      </w:r>
    </w:p>
    <w:p w14:paraId="72F8AA7B" w14:textId="77777777" w:rsidR="00757297" w:rsidRDefault="00000000">
      <w:pPr>
        <w:spacing w:after="0"/>
      </w:pPr>
      <w:r>
        <w:rPr>
          <w:rFonts w:ascii="Courier New" w:hAnsi="Courier New"/>
          <w:sz w:val="16"/>
        </w:rPr>
        <w:t xml:space="preserve">                break</w:t>
      </w:r>
    </w:p>
    <w:p w14:paraId="48B127AB" w14:textId="77777777" w:rsidR="00757297" w:rsidRDefault="00000000">
      <w:pPr>
        <w:spacing w:after="0"/>
      </w:pPr>
      <w:r>
        <w:rPr>
          <w:rFonts w:ascii="Courier New" w:hAnsi="Courier New"/>
          <w:sz w:val="16"/>
        </w:rPr>
        <w:t xml:space="preserve">            else:</w:t>
      </w:r>
    </w:p>
    <w:p w14:paraId="4F4BB60B" w14:textId="77777777" w:rsidR="00757297" w:rsidRDefault="00000000">
      <w:pPr>
        <w:spacing w:after="0"/>
      </w:pPr>
      <w:r>
        <w:rPr>
          <w:rFonts w:ascii="Courier New" w:hAnsi="Courier New"/>
          <w:sz w:val="16"/>
        </w:rPr>
        <w:t xml:space="preserve">                print("Invalid phone number! Please enter 10 digit Mobile number.")</w:t>
      </w:r>
    </w:p>
    <w:p w14:paraId="2693A58E" w14:textId="77777777" w:rsidR="00757297" w:rsidRDefault="00000000">
      <w:pPr>
        <w:spacing w:after="0"/>
      </w:pPr>
      <w:r>
        <w:rPr>
          <w:rFonts w:ascii="Courier New" w:hAnsi="Courier New"/>
          <w:sz w:val="16"/>
        </w:rPr>
        <w:t xml:space="preserve"> </w:t>
      </w:r>
    </w:p>
    <w:p w14:paraId="0942FF19" w14:textId="77777777" w:rsidR="00757297" w:rsidRDefault="00000000">
      <w:pPr>
        <w:spacing w:after="0"/>
      </w:pPr>
      <w:r>
        <w:rPr>
          <w:rFonts w:ascii="Courier New" w:hAnsi="Courier New"/>
          <w:sz w:val="16"/>
        </w:rPr>
        <w:t xml:space="preserve">        members = int(input("Number of members for check-in: "))</w:t>
      </w:r>
    </w:p>
    <w:p w14:paraId="6A4112A2" w14:textId="77777777" w:rsidR="00757297" w:rsidRDefault="00000000">
      <w:pPr>
        <w:spacing w:after="0"/>
      </w:pPr>
      <w:r>
        <w:rPr>
          <w:rFonts w:ascii="Courier New" w:hAnsi="Courier New"/>
          <w:sz w:val="16"/>
        </w:rPr>
        <w:t xml:space="preserve"> </w:t>
      </w:r>
    </w:p>
    <w:p w14:paraId="5D74C5AA" w14:textId="77777777" w:rsidR="00757297" w:rsidRDefault="00000000">
      <w:pPr>
        <w:spacing w:after="0"/>
      </w:pPr>
      <w:r>
        <w:rPr>
          <w:rFonts w:ascii="Courier New" w:hAnsi="Courier New"/>
          <w:sz w:val="16"/>
        </w:rPr>
        <w:lastRenderedPageBreak/>
        <w:t xml:space="preserve">        if members &lt;= 2:</w:t>
      </w:r>
    </w:p>
    <w:p w14:paraId="63CFEB6A" w14:textId="77777777" w:rsidR="00757297" w:rsidRDefault="00000000">
      <w:pPr>
        <w:spacing w:after="0"/>
      </w:pPr>
      <w:r>
        <w:rPr>
          <w:rFonts w:ascii="Courier New" w:hAnsi="Courier New"/>
          <w:sz w:val="16"/>
        </w:rPr>
        <w:t xml:space="preserve">            suggested_type = "Single"</w:t>
      </w:r>
    </w:p>
    <w:p w14:paraId="3A87277C" w14:textId="77777777" w:rsidR="00757297" w:rsidRDefault="00000000">
      <w:pPr>
        <w:spacing w:after="0"/>
      </w:pPr>
      <w:r>
        <w:rPr>
          <w:rFonts w:ascii="Courier New" w:hAnsi="Courier New"/>
          <w:sz w:val="16"/>
        </w:rPr>
        <w:t xml:space="preserve">        elif members &lt;= 5:</w:t>
      </w:r>
    </w:p>
    <w:p w14:paraId="6E02A20D" w14:textId="77777777" w:rsidR="00757297" w:rsidRDefault="00000000">
      <w:pPr>
        <w:spacing w:after="0"/>
      </w:pPr>
      <w:r>
        <w:rPr>
          <w:rFonts w:ascii="Courier New" w:hAnsi="Courier New"/>
          <w:sz w:val="16"/>
        </w:rPr>
        <w:t xml:space="preserve">            suggested_type = "Double"</w:t>
      </w:r>
    </w:p>
    <w:p w14:paraId="760FBD0A" w14:textId="77777777" w:rsidR="00757297" w:rsidRDefault="00000000">
      <w:pPr>
        <w:spacing w:after="0"/>
      </w:pPr>
      <w:r>
        <w:rPr>
          <w:rFonts w:ascii="Courier New" w:hAnsi="Courier New"/>
          <w:sz w:val="16"/>
        </w:rPr>
        <w:t xml:space="preserve">        else:</w:t>
      </w:r>
    </w:p>
    <w:p w14:paraId="54D40D43" w14:textId="77777777" w:rsidR="00757297" w:rsidRDefault="00000000">
      <w:pPr>
        <w:spacing w:after="0"/>
      </w:pPr>
      <w:r>
        <w:rPr>
          <w:rFonts w:ascii="Courier New" w:hAnsi="Courier New"/>
          <w:sz w:val="16"/>
        </w:rPr>
        <w:t xml:space="preserve">            suggested_type = "Deluxe"</w:t>
      </w:r>
    </w:p>
    <w:p w14:paraId="660D9B14" w14:textId="77777777" w:rsidR="00757297" w:rsidRDefault="00000000">
      <w:pPr>
        <w:spacing w:after="0"/>
      </w:pPr>
      <w:r>
        <w:rPr>
          <w:rFonts w:ascii="Courier New" w:hAnsi="Courier New"/>
          <w:sz w:val="16"/>
        </w:rPr>
        <w:t xml:space="preserve"> </w:t>
      </w:r>
    </w:p>
    <w:p w14:paraId="33034301" w14:textId="77777777" w:rsidR="00757297" w:rsidRDefault="00000000">
      <w:pPr>
        <w:spacing w:after="0"/>
      </w:pPr>
      <w:r>
        <w:rPr>
          <w:rFonts w:ascii="Courier New" w:hAnsi="Courier New"/>
          <w:sz w:val="16"/>
        </w:rPr>
        <w:t xml:space="preserve">        print("\nSuggested Room Type:", suggested_type)</w:t>
      </w:r>
    </w:p>
    <w:p w14:paraId="1F2E570E" w14:textId="77777777" w:rsidR="00757297" w:rsidRDefault="00000000">
      <w:pPr>
        <w:spacing w:after="0"/>
      </w:pPr>
      <w:r>
        <w:rPr>
          <w:rFonts w:ascii="Courier New" w:hAnsi="Courier New"/>
          <w:sz w:val="16"/>
        </w:rPr>
        <w:t xml:space="preserve">        print("\nAvailable", suggested_type, "Rooms:")</w:t>
      </w:r>
    </w:p>
    <w:p w14:paraId="4FCE77D2" w14:textId="77777777" w:rsidR="00757297" w:rsidRDefault="00000000">
      <w:pPr>
        <w:spacing w:after="0"/>
      </w:pPr>
      <w:r>
        <w:rPr>
          <w:rFonts w:ascii="Courier New" w:hAnsi="Courier New"/>
          <w:sz w:val="16"/>
        </w:rPr>
        <w:t xml:space="preserve"> </w:t>
      </w:r>
    </w:p>
    <w:p w14:paraId="3ED794EC" w14:textId="77777777" w:rsidR="00757297" w:rsidRDefault="00000000">
      <w:pPr>
        <w:spacing w:after="0"/>
      </w:pPr>
      <w:r>
        <w:rPr>
          <w:rFonts w:ascii="Courier New" w:hAnsi="Courier New"/>
          <w:sz w:val="16"/>
        </w:rPr>
        <w:t xml:space="preserve">        for room, details in rooms.items():</w:t>
      </w:r>
    </w:p>
    <w:p w14:paraId="6F78EF35" w14:textId="77777777" w:rsidR="00757297" w:rsidRDefault="00000000">
      <w:pPr>
        <w:spacing w:after="0"/>
      </w:pPr>
      <w:r>
        <w:rPr>
          <w:rFonts w:ascii="Courier New" w:hAnsi="Courier New"/>
          <w:sz w:val="16"/>
        </w:rPr>
        <w:t xml:space="preserve">            if details[0] == suggested_type and details[2] == "Available":</w:t>
      </w:r>
    </w:p>
    <w:p w14:paraId="0D7DBD6B" w14:textId="77777777" w:rsidR="00757297" w:rsidRDefault="00000000">
      <w:pPr>
        <w:spacing w:after="0"/>
      </w:pPr>
      <w:r>
        <w:rPr>
          <w:rFonts w:ascii="Courier New" w:hAnsi="Courier New"/>
          <w:sz w:val="16"/>
        </w:rPr>
        <w:t xml:space="preserve">                print(room, "- ₹", details[1])</w:t>
      </w:r>
    </w:p>
    <w:p w14:paraId="2BD85A69" w14:textId="77777777" w:rsidR="00757297" w:rsidRDefault="00000000">
      <w:pPr>
        <w:spacing w:after="0"/>
      </w:pPr>
      <w:r>
        <w:rPr>
          <w:rFonts w:ascii="Courier New" w:hAnsi="Courier New"/>
          <w:sz w:val="16"/>
        </w:rPr>
        <w:t xml:space="preserve"> </w:t>
      </w:r>
    </w:p>
    <w:p w14:paraId="26112BE3" w14:textId="77777777" w:rsidR="00757297" w:rsidRDefault="00000000">
      <w:pPr>
        <w:spacing w:after="0"/>
      </w:pPr>
      <w:r>
        <w:rPr>
          <w:rFonts w:ascii="Courier New" w:hAnsi="Courier New"/>
          <w:sz w:val="16"/>
        </w:rPr>
        <w:t xml:space="preserve">        room_no = int(input("Enter room number: "))</w:t>
      </w:r>
    </w:p>
    <w:p w14:paraId="7BCD70B6" w14:textId="77777777" w:rsidR="00757297" w:rsidRDefault="00000000">
      <w:pPr>
        <w:spacing w:after="0"/>
      </w:pPr>
      <w:r>
        <w:rPr>
          <w:rFonts w:ascii="Courier New" w:hAnsi="Courier New"/>
          <w:sz w:val="16"/>
        </w:rPr>
        <w:t xml:space="preserve"> </w:t>
      </w:r>
    </w:p>
    <w:p w14:paraId="136A00BD" w14:textId="77777777" w:rsidR="00757297" w:rsidRDefault="00000000">
      <w:pPr>
        <w:spacing w:after="0"/>
      </w:pPr>
      <w:r>
        <w:rPr>
          <w:rFonts w:ascii="Courier New" w:hAnsi="Courier New"/>
          <w:sz w:val="16"/>
        </w:rPr>
        <w:t xml:space="preserve">        if room_no in rooms:</w:t>
      </w:r>
    </w:p>
    <w:p w14:paraId="64AB07A2" w14:textId="77777777" w:rsidR="00757297" w:rsidRDefault="00000000">
      <w:pPr>
        <w:spacing w:after="0"/>
      </w:pPr>
      <w:r>
        <w:rPr>
          <w:rFonts w:ascii="Courier New" w:hAnsi="Courier New"/>
          <w:sz w:val="16"/>
        </w:rPr>
        <w:t xml:space="preserve">            if rooms[room_no][0] == suggested_type:</w:t>
      </w:r>
    </w:p>
    <w:p w14:paraId="1050BBCE" w14:textId="77777777" w:rsidR="00757297" w:rsidRDefault="00000000">
      <w:pPr>
        <w:spacing w:after="0"/>
      </w:pPr>
      <w:r>
        <w:rPr>
          <w:rFonts w:ascii="Courier New" w:hAnsi="Courier New"/>
          <w:sz w:val="16"/>
        </w:rPr>
        <w:t xml:space="preserve">                if rooms[room_no][2] == "Available":</w:t>
      </w:r>
    </w:p>
    <w:p w14:paraId="04417B2C" w14:textId="77777777" w:rsidR="00757297" w:rsidRDefault="00000000">
      <w:pPr>
        <w:spacing w:after="0"/>
      </w:pPr>
      <w:r>
        <w:rPr>
          <w:rFonts w:ascii="Courier New" w:hAnsi="Courier New"/>
          <w:sz w:val="16"/>
        </w:rPr>
        <w:t xml:space="preserve"> </w:t>
      </w:r>
    </w:p>
    <w:p w14:paraId="5F1EF656" w14:textId="77777777" w:rsidR="00757297" w:rsidRDefault="00000000">
      <w:pPr>
        <w:spacing w:after="0"/>
      </w:pPr>
      <w:r>
        <w:rPr>
          <w:rFonts w:ascii="Courier New" w:hAnsi="Courier New"/>
          <w:sz w:val="16"/>
        </w:rPr>
        <w:t xml:space="preserve">                    while True:</w:t>
      </w:r>
    </w:p>
    <w:p w14:paraId="41DD39A7" w14:textId="77777777" w:rsidR="00757297" w:rsidRDefault="00000000">
      <w:pPr>
        <w:spacing w:after="0"/>
      </w:pPr>
      <w:r>
        <w:rPr>
          <w:rFonts w:ascii="Courier New" w:hAnsi="Courier New"/>
          <w:sz w:val="16"/>
        </w:rPr>
        <w:t xml:space="preserve">                        days = int(input("Enter number of days : "))</w:t>
      </w:r>
    </w:p>
    <w:p w14:paraId="5EF99189" w14:textId="77777777" w:rsidR="00757297" w:rsidRDefault="00000000">
      <w:pPr>
        <w:spacing w:after="0"/>
      </w:pPr>
      <w:r>
        <w:rPr>
          <w:rFonts w:ascii="Courier New" w:hAnsi="Courier New"/>
          <w:sz w:val="16"/>
        </w:rPr>
        <w:t xml:space="preserve"> </w:t>
      </w:r>
    </w:p>
    <w:p w14:paraId="275114C1" w14:textId="77777777" w:rsidR="00757297" w:rsidRDefault="00000000">
      <w:pPr>
        <w:spacing w:after="0"/>
      </w:pPr>
      <w:r>
        <w:rPr>
          <w:rFonts w:ascii="Courier New" w:hAnsi="Courier New"/>
          <w:sz w:val="16"/>
        </w:rPr>
        <w:t xml:space="preserve">                        if 1 &lt;= days &lt;= 15:</w:t>
      </w:r>
    </w:p>
    <w:p w14:paraId="6C95FDBD" w14:textId="77777777" w:rsidR="00757297" w:rsidRDefault="00000000">
      <w:pPr>
        <w:spacing w:after="0"/>
      </w:pPr>
      <w:r>
        <w:rPr>
          <w:rFonts w:ascii="Courier New" w:hAnsi="Courier New"/>
          <w:sz w:val="16"/>
        </w:rPr>
        <w:t xml:space="preserve">                            break</w:t>
      </w:r>
    </w:p>
    <w:p w14:paraId="51341C64" w14:textId="77777777" w:rsidR="00757297" w:rsidRDefault="00000000">
      <w:pPr>
        <w:spacing w:after="0"/>
      </w:pPr>
      <w:r>
        <w:rPr>
          <w:rFonts w:ascii="Courier New" w:hAnsi="Courier New"/>
          <w:sz w:val="16"/>
        </w:rPr>
        <w:t xml:space="preserve">                        else:</w:t>
      </w:r>
    </w:p>
    <w:p w14:paraId="57321559" w14:textId="77777777" w:rsidR="00757297" w:rsidRDefault="00000000">
      <w:pPr>
        <w:spacing w:after="0"/>
      </w:pPr>
      <w:r>
        <w:rPr>
          <w:rFonts w:ascii="Courier New" w:hAnsi="Courier New"/>
          <w:sz w:val="16"/>
        </w:rPr>
        <w:t xml:space="preserve">                            print("Invalid number of days! HOTEL cannot do our service not more than 15 days!.")</w:t>
      </w:r>
    </w:p>
    <w:p w14:paraId="3769DC30" w14:textId="77777777" w:rsidR="00757297" w:rsidRDefault="00000000">
      <w:pPr>
        <w:spacing w:after="0"/>
      </w:pPr>
      <w:r>
        <w:rPr>
          <w:rFonts w:ascii="Courier New" w:hAnsi="Courier New"/>
          <w:sz w:val="16"/>
        </w:rPr>
        <w:t xml:space="preserve"> </w:t>
      </w:r>
    </w:p>
    <w:p w14:paraId="7330E3A4" w14:textId="77777777" w:rsidR="00757297" w:rsidRDefault="00000000">
      <w:pPr>
        <w:spacing w:after="0"/>
      </w:pPr>
      <w:r>
        <w:rPr>
          <w:rFonts w:ascii="Courier New" w:hAnsi="Courier New"/>
          <w:sz w:val="16"/>
        </w:rPr>
        <w:t xml:space="preserve">                    price = rooms[room_no][1]</w:t>
      </w:r>
    </w:p>
    <w:p w14:paraId="359A1259" w14:textId="77777777" w:rsidR="00757297" w:rsidRDefault="00000000">
      <w:pPr>
        <w:spacing w:after="0"/>
      </w:pPr>
      <w:r>
        <w:rPr>
          <w:rFonts w:ascii="Courier New" w:hAnsi="Courier New"/>
          <w:sz w:val="16"/>
        </w:rPr>
        <w:t xml:space="preserve">                    total = price * days</w:t>
      </w:r>
    </w:p>
    <w:p w14:paraId="72BEBF43" w14:textId="77777777" w:rsidR="00757297" w:rsidRDefault="00000000">
      <w:pPr>
        <w:spacing w:after="0"/>
      </w:pPr>
      <w:r>
        <w:rPr>
          <w:rFonts w:ascii="Courier New" w:hAnsi="Courier New"/>
          <w:sz w:val="16"/>
        </w:rPr>
        <w:t xml:space="preserve"> </w:t>
      </w:r>
    </w:p>
    <w:p w14:paraId="1ABC72DD" w14:textId="77777777" w:rsidR="00757297" w:rsidRDefault="00000000">
      <w:pPr>
        <w:spacing w:after="0"/>
      </w:pPr>
      <w:r>
        <w:rPr>
          <w:rFonts w:ascii="Courier New" w:hAnsi="Courier New"/>
          <w:sz w:val="16"/>
        </w:rPr>
        <w:t xml:space="preserve">                    rooms[room_no][2] = "Booked"</w:t>
      </w:r>
    </w:p>
    <w:p w14:paraId="4A8F5623" w14:textId="77777777" w:rsidR="00757297" w:rsidRDefault="00000000">
      <w:pPr>
        <w:spacing w:after="0"/>
      </w:pPr>
      <w:r>
        <w:rPr>
          <w:rFonts w:ascii="Courier New" w:hAnsi="Courier New"/>
          <w:sz w:val="16"/>
        </w:rPr>
        <w:t xml:space="preserve"> </w:t>
      </w:r>
    </w:p>
    <w:p w14:paraId="77E84BFC" w14:textId="77777777" w:rsidR="00757297" w:rsidRDefault="00000000">
      <w:pPr>
        <w:spacing w:after="0"/>
      </w:pPr>
      <w:r>
        <w:rPr>
          <w:rFonts w:ascii="Courier New" w:hAnsi="Courier New"/>
          <w:sz w:val="16"/>
        </w:rPr>
        <w:t xml:space="preserve">                    booking["name"] = name</w:t>
      </w:r>
    </w:p>
    <w:p w14:paraId="25B8097F" w14:textId="77777777" w:rsidR="00757297" w:rsidRDefault="00000000">
      <w:pPr>
        <w:spacing w:after="0"/>
      </w:pPr>
      <w:r>
        <w:rPr>
          <w:rFonts w:ascii="Courier New" w:hAnsi="Courier New"/>
          <w:sz w:val="16"/>
        </w:rPr>
        <w:t xml:space="preserve">                    booking["phone"] = phone</w:t>
      </w:r>
    </w:p>
    <w:p w14:paraId="205105DC" w14:textId="77777777" w:rsidR="00757297" w:rsidRDefault="00000000">
      <w:pPr>
        <w:spacing w:after="0"/>
      </w:pPr>
      <w:r>
        <w:rPr>
          <w:rFonts w:ascii="Courier New" w:hAnsi="Courier New"/>
          <w:sz w:val="16"/>
        </w:rPr>
        <w:t xml:space="preserve">                    booking["members"] = members</w:t>
      </w:r>
    </w:p>
    <w:p w14:paraId="5F5A8FA7" w14:textId="77777777" w:rsidR="00757297" w:rsidRDefault="00000000">
      <w:pPr>
        <w:spacing w:after="0"/>
      </w:pPr>
      <w:r>
        <w:rPr>
          <w:rFonts w:ascii="Courier New" w:hAnsi="Courier New"/>
          <w:sz w:val="16"/>
        </w:rPr>
        <w:t xml:space="preserve">                    booking["room"] = room_no</w:t>
      </w:r>
    </w:p>
    <w:p w14:paraId="3045E57E" w14:textId="77777777" w:rsidR="00757297" w:rsidRDefault="00000000">
      <w:pPr>
        <w:spacing w:after="0"/>
      </w:pPr>
      <w:r>
        <w:rPr>
          <w:rFonts w:ascii="Courier New" w:hAnsi="Courier New"/>
          <w:sz w:val="16"/>
        </w:rPr>
        <w:t xml:space="preserve">                    booking["room_type"] = suggested_type</w:t>
      </w:r>
    </w:p>
    <w:p w14:paraId="0481D4DD" w14:textId="77777777" w:rsidR="00757297" w:rsidRDefault="00000000">
      <w:pPr>
        <w:spacing w:after="0"/>
      </w:pPr>
      <w:r>
        <w:rPr>
          <w:rFonts w:ascii="Courier New" w:hAnsi="Courier New"/>
          <w:sz w:val="16"/>
        </w:rPr>
        <w:t xml:space="preserve">                    booking["days"] = days</w:t>
      </w:r>
    </w:p>
    <w:p w14:paraId="03CFDDB5" w14:textId="77777777" w:rsidR="00757297" w:rsidRDefault="00000000">
      <w:pPr>
        <w:spacing w:after="0"/>
      </w:pPr>
      <w:r>
        <w:rPr>
          <w:rFonts w:ascii="Courier New" w:hAnsi="Courier New"/>
          <w:sz w:val="16"/>
        </w:rPr>
        <w:t xml:space="preserve">                    booking["total"] = total</w:t>
      </w:r>
    </w:p>
    <w:p w14:paraId="58791DCD" w14:textId="77777777" w:rsidR="00757297" w:rsidRDefault="00000000">
      <w:pPr>
        <w:spacing w:after="0"/>
      </w:pPr>
      <w:r>
        <w:rPr>
          <w:rFonts w:ascii="Courier New" w:hAnsi="Courier New"/>
          <w:sz w:val="16"/>
        </w:rPr>
        <w:t xml:space="preserve"> </w:t>
      </w:r>
    </w:p>
    <w:p w14:paraId="39793264" w14:textId="77777777" w:rsidR="00757297" w:rsidRDefault="00000000">
      <w:pPr>
        <w:spacing w:after="0"/>
      </w:pPr>
      <w:r>
        <w:rPr>
          <w:rFonts w:ascii="Courier New" w:hAnsi="Courier New"/>
          <w:sz w:val="16"/>
        </w:rPr>
        <w:t xml:space="preserve">                    print("\nRoom booked successfully!")</w:t>
      </w:r>
    </w:p>
    <w:p w14:paraId="798EF5E6" w14:textId="77777777" w:rsidR="00757297" w:rsidRDefault="00000000">
      <w:pPr>
        <w:spacing w:after="0"/>
      </w:pPr>
      <w:r>
        <w:rPr>
          <w:rFonts w:ascii="Courier New" w:hAnsi="Courier New"/>
          <w:sz w:val="16"/>
        </w:rPr>
        <w:t xml:space="preserve">                    print("Room Type:", suggested_type)</w:t>
      </w:r>
    </w:p>
    <w:p w14:paraId="7C7C7502" w14:textId="77777777" w:rsidR="00757297" w:rsidRDefault="00000000">
      <w:pPr>
        <w:spacing w:after="0"/>
      </w:pPr>
      <w:r>
        <w:rPr>
          <w:rFonts w:ascii="Courier New" w:hAnsi="Courier New"/>
          <w:sz w:val="16"/>
        </w:rPr>
        <w:t xml:space="preserve">                    print("Total Bill: ₹", total)</w:t>
      </w:r>
    </w:p>
    <w:p w14:paraId="4DA1C2B0" w14:textId="77777777" w:rsidR="00757297" w:rsidRDefault="00000000">
      <w:pPr>
        <w:spacing w:after="0"/>
      </w:pPr>
      <w:r>
        <w:rPr>
          <w:rFonts w:ascii="Courier New" w:hAnsi="Courier New"/>
          <w:sz w:val="16"/>
        </w:rPr>
        <w:t xml:space="preserve"> </w:t>
      </w:r>
    </w:p>
    <w:p w14:paraId="51B6C89B" w14:textId="77777777" w:rsidR="00757297" w:rsidRDefault="00000000">
      <w:pPr>
        <w:spacing w:after="0"/>
      </w:pPr>
      <w:r>
        <w:rPr>
          <w:rFonts w:ascii="Courier New" w:hAnsi="Courier New"/>
          <w:sz w:val="16"/>
        </w:rPr>
        <w:t xml:space="preserve">                else:</w:t>
      </w:r>
    </w:p>
    <w:p w14:paraId="6C3AC703" w14:textId="77777777" w:rsidR="00757297" w:rsidRDefault="00000000">
      <w:pPr>
        <w:spacing w:after="0"/>
      </w:pPr>
      <w:r>
        <w:rPr>
          <w:rFonts w:ascii="Courier New" w:hAnsi="Courier New"/>
          <w:sz w:val="16"/>
        </w:rPr>
        <w:t xml:space="preserve">                    print("\nRoom is already booked!.")</w:t>
      </w:r>
    </w:p>
    <w:p w14:paraId="25F19CBA" w14:textId="77777777" w:rsidR="00757297" w:rsidRDefault="00000000">
      <w:pPr>
        <w:spacing w:after="0"/>
      </w:pPr>
      <w:r>
        <w:rPr>
          <w:rFonts w:ascii="Courier New" w:hAnsi="Courier New"/>
          <w:sz w:val="16"/>
        </w:rPr>
        <w:t xml:space="preserve"> </w:t>
      </w:r>
    </w:p>
    <w:p w14:paraId="41164EEE" w14:textId="77777777" w:rsidR="00757297" w:rsidRDefault="00000000">
      <w:pPr>
        <w:spacing w:after="0"/>
      </w:pPr>
      <w:r>
        <w:rPr>
          <w:rFonts w:ascii="Courier New" w:hAnsi="Courier New"/>
          <w:sz w:val="16"/>
        </w:rPr>
        <w:t xml:space="preserve">            else:</w:t>
      </w:r>
    </w:p>
    <w:p w14:paraId="0FDEE59E" w14:textId="77777777" w:rsidR="00757297" w:rsidRDefault="00000000">
      <w:pPr>
        <w:spacing w:after="0"/>
      </w:pPr>
      <w:r>
        <w:rPr>
          <w:rFonts w:ascii="Courier New" w:hAnsi="Courier New"/>
          <w:sz w:val="16"/>
        </w:rPr>
        <w:t xml:space="preserve">                print("Please select a", suggested_type, "room.")</w:t>
      </w:r>
    </w:p>
    <w:p w14:paraId="751B9A1D" w14:textId="77777777" w:rsidR="00757297" w:rsidRDefault="00000000">
      <w:pPr>
        <w:spacing w:after="0"/>
      </w:pPr>
      <w:r>
        <w:rPr>
          <w:rFonts w:ascii="Courier New" w:hAnsi="Courier New"/>
          <w:sz w:val="16"/>
        </w:rPr>
        <w:t xml:space="preserve"> </w:t>
      </w:r>
    </w:p>
    <w:p w14:paraId="3EF441D2" w14:textId="77777777" w:rsidR="00757297" w:rsidRDefault="00000000">
      <w:pPr>
        <w:spacing w:after="0"/>
      </w:pPr>
      <w:r>
        <w:rPr>
          <w:rFonts w:ascii="Courier New" w:hAnsi="Courier New"/>
          <w:sz w:val="16"/>
        </w:rPr>
        <w:t xml:space="preserve">        else:</w:t>
      </w:r>
    </w:p>
    <w:p w14:paraId="3B8DF5B9" w14:textId="77777777" w:rsidR="00757297" w:rsidRDefault="00000000">
      <w:pPr>
        <w:spacing w:after="0"/>
      </w:pPr>
      <w:r>
        <w:rPr>
          <w:rFonts w:ascii="Courier New" w:hAnsi="Courier New"/>
          <w:sz w:val="16"/>
        </w:rPr>
        <w:t xml:space="preserve">            print("Invalid room number.")</w:t>
      </w:r>
    </w:p>
    <w:p w14:paraId="50188B47" w14:textId="77777777" w:rsidR="00757297" w:rsidRDefault="00000000">
      <w:pPr>
        <w:spacing w:after="0"/>
      </w:pPr>
      <w:r>
        <w:rPr>
          <w:rFonts w:ascii="Courier New" w:hAnsi="Courier New"/>
          <w:sz w:val="16"/>
        </w:rPr>
        <w:t xml:space="preserve"> </w:t>
      </w:r>
    </w:p>
    <w:p w14:paraId="58A41129" w14:textId="77777777" w:rsidR="00757297" w:rsidRDefault="00000000">
      <w:pPr>
        <w:spacing w:after="0"/>
      </w:pPr>
      <w:r>
        <w:rPr>
          <w:rFonts w:ascii="Courier New" w:hAnsi="Courier New"/>
          <w:sz w:val="16"/>
        </w:rPr>
        <w:t xml:space="preserve">    elif choice == 3:</w:t>
      </w:r>
    </w:p>
    <w:p w14:paraId="29334117" w14:textId="77777777" w:rsidR="00757297" w:rsidRDefault="00000000">
      <w:pPr>
        <w:spacing w:after="0"/>
      </w:pPr>
      <w:r>
        <w:rPr>
          <w:rFonts w:ascii="Courier New" w:hAnsi="Courier New"/>
          <w:sz w:val="16"/>
        </w:rPr>
        <w:t xml:space="preserve">        if booking:</w:t>
      </w:r>
    </w:p>
    <w:p w14:paraId="2E54D81D" w14:textId="77777777" w:rsidR="00757297" w:rsidRDefault="00000000">
      <w:pPr>
        <w:spacing w:after="0"/>
      </w:pPr>
      <w:r>
        <w:rPr>
          <w:rFonts w:ascii="Courier New" w:hAnsi="Courier New"/>
          <w:sz w:val="16"/>
        </w:rPr>
        <w:t xml:space="preserve">            print("\n===== BOOKING DETAILS =====")</w:t>
      </w:r>
    </w:p>
    <w:p w14:paraId="07F39253" w14:textId="77777777" w:rsidR="00757297" w:rsidRDefault="00000000">
      <w:pPr>
        <w:spacing w:after="0"/>
      </w:pPr>
      <w:r>
        <w:rPr>
          <w:rFonts w:ascii="Courier New" w:hAnsi="Courier New"/>
          <w:sz w:val="16"/>
        </w:rPr>
        <w:t xml:space="preserve">            print("Customer Name:", booking["name"])</w:t>
      </w:r>
    </w:p>
    <w:p w14:paraId="26414010" w14:textId="77777777" w:rsidR="00757297" w:rsidRDefault="00000000">
      <w:pPr>
        <w:spacing w:after="0"/>
      </w:pPr>
      <w:r>
        <w:rPr>
          <w:rFonts w:ascii="Courier New" w:hAnsi="Courier New"/>
          <w:sz w:val="16"/>
        </w:rPr>
        <w:t xml:space="preserve">            print("Phone:", booking["phone"])</w:t>
      </w:r>
    </w:p>
    <w:p w14:paraId="30436B59" w14:textId="77777777" w:rsidR="00757297" w:rsidRDefault="00000000">
      <w:pPr>
        <w:spacing w:after="0"/>
      </w:pPr>
      <w:r>
        <w:rPr>
          <w:rFonts w:ascii="Courier New" w:hAnsi="Courier New"/>
          <w:sz w:val="16"/>
        </w:rPr>
        <w:lastRenderedPageBreak/>
        <w:t xml:space="preserve">            print("Number of Members:", booking["members"])</w:t>
      </w:r>
    </w:p>
    <w:p w14:paraId="2579FE64" w14:textId="77777777" w:rsidR="00757297" w:rsidRDefault="00000000">
      <w:pPr>
        <w:spacing w:after="0"/>
      </w:pPr>
      <w:r>
        <w:rPr>
          <w:rFonts w:ascii="Courier New" w:hAnsi="Courier New"/>
          <w:sz w:val="16"/>
        </w:rPr>
        <w:t xml:space="preserve">            print("Room Number:", booking["room"])</w:t>
      </w:r>
    </w:p>
    <w:p w14:paraId="5420F9A0" w14:textId="77777777" w:rsidR="00757297" w:rsidRDefault="00000000">
      <w:pPr>
        <w:spacing w:after="0"/>
      </w:pPr>
      <w:r>
        <w:rPr>
          <w:rFonts w:ascii="Courier New" w:hAnsi="Courier New"/>
          <w:sz w:val="16"/>
        </w:rPr>
        <w:t xml:space="preserve">            print("Room Type:", booking["room_type"])</w:t>
      </w:r>
    </w:p>
    <w:p w14:paraId="10154AEA" w14:textId="77777777" w:rsidR="00757297" w:rsidRDefault="00000000">
      <w:pPr>
        <w:spacing w:after="0"/>
      </w:pPr>
      <w:r>
        <w:rPr>
          <w:rFonts w:ascii="Courier New" w:hAnsi="Courier New"/>
          <w:sz w:val="16"/>
        </w:rPr>
        <w:t xml:space="preserve">            print("Number of Days:", booking["days"])</w:t>
      </w:r>
    </w:p>
    <w:p w14:paraId="1BE7BA0B" w14:textId="77777777" w:rsidR="00757297" w:rsidRDefault="00000000">
      <w:pPr>
        <w:spacing w:after="0"/>
      </w:pPr>
      <w:r>
        <w:rPr>
          <w:rFonts w:ascii="Courier New" w:hAnsi="Courier New"/>
          <w:sz w:val="16"/>
        </w:rPr>
        <w:t xml:space="preserve">            print("Total Bill: ₹", booking["total"])</w:t>
      </w:r>
    </w:p>
    <w:p w14:paraId="23D8F2F7" w14:textId="77777777" w:rsidR="00757297" w:rsidRDefault="00000000">
      <w:pPr>
        <w:spacing w:after="0"/>
      </w:pPr>
      <w:r>
        <w:rPr>
          <w:rFonts w:ascii="Courier New" w:hAnsi="Courier New"/>
          <w:sz w:val="16"/>
        </w:rPr>
        <w:t xml:space="preserve"> </w:t>
      </w:r>
    </w:p>
    <w:p w14:paraId="54EDC5B2" w14:textId="77777777" w:rsidR="00757297" w:rsidRDefault="00000000">
      <w:pPr>
        <w:spacing w:after="0"/>
      </w:pPr>
      <w:r>
        <w:rPr>
          <w:rFonts w:ascii="Courier New" w:hAnsi="Courier New"/>
          <w:sz w:val="16"/>
        </w:rPr>
        <w:t xml:space="preserve">        else:</w:t>
      </w:r>
    </w:p>
    <w:p w14:paraId="40C620F2" w14:textId="77777777" w:rsidR="00757297" w:rsidRDefault="00000000">
      <w:pPr>
        <w:spacing w:after="0"/>
      </w:pPr>
      <w:r>
        <w:rPr>
          <w:rFonts w:ascii="Courier New" w:hAnsi="Courier New"/>
          <w:sz w:val="16"/>
        </w:rPr>
        <w:t xml:space="preserve">            print("No booking found.")</w:t>
      </w:r>
    </w:p>
    <w:p w14:paraId="0BEAB13E" w14:textId="77777777" w:rsidR="00757297" w:rsidRDefault="00000000">
      <w:pPr>
        <w:spacing w:after="0"/>
      </w:pPr>
      <w:r>
        <w:rPr>
          <w:rFonts w:ascii="Courier New" w:hAnsi="Courier New"/>
          <w:sz w:val="16"/>
        </w:rPr>
        <w:t xml:space="preserve"> </w:t>
      </w:r>
    </w:p>
    <w:p w14:paraId="459E5C62" w14:textId="77777777" w:rsidR="00757297" w:rsidRDefault="00000000">
      <w:pPr>
        <w:spacing w:after="0"/>
      </w:pPr>
      <w:r>
        <w:rPr>
          <w:rFonts w:ascii="Courier New" w:hAnsi="Courier New"/>
          <w:sz w:val="16"/>
        </w:rPr>
        <w:t xml:space="preserve">    elif choice == 4:</w:t>
      </w:r>
    </w:p>
    <w:p w14:paraId="674AF2AB" w14:textId="77777777" w:rsidR="00757297" w:rsidRDefault="00000000">
      <w:pPr>
        <w:spacing w:after="0"/>
      </w:pPr>
      <w:r>
        <w:rPr>
          <w:rFonts w:ascii="Courier New" w:hAnsi="Courier New"/>
          <w:sz w:val="16"/>
        </w:rPr>
        <w:t xml:space="preserve">        if booking:</w:t>
      </w:r>
    </w:p>
    <w:p w14:paraId="414C6682" w14:textId="77777777" w:rsidR="00757297" w:rsidRDefault="00000000">
      <w:pPr>
        <w:spacing w:after="0"/>
      </w:pPr>
      <w:r>
        <w:rPr>
          <w:rFonts w:ascii="Courier New" w:hAnsi="Courier New"/>
          <w:sz w:val="16"/>
        </w:rPr>
        <w:t xml:space="preserve"> </w:t>
      </w:r>
    </w:p>
    <w:p w14:paraId="2B0561A5" w14:textId="77777777" w:rsidR="00757297" w:rsidRDefault="00000000">
      <w:pPr>
        <w:spacing w:after="0"/>
      </w:pPr>
      <w:r>
        <w:rPr>
          <w:rFonts w:ascii="Courier New" w:hAnsi="Courier New"/>
          <w:sz w:val="16"/>
        </w:rPr>
        <w:t xml:space="preserve">            room_no = int(input("Enter the room number to cancel: "))</w:t>
      </w:r>
    </w:p>
    <w:p w14:paraId="087FB74F" w14:textId="77777777" w:rsidR="00757297" w:rsidRDefault="00000000">
      <w:pPr>
        <w:spacing w:after="0"/>
      </w:pPr>
      <w:r>
        <w:rPr>
          <w:rFonts w:ascii="Courier New" w:hAnsi="Courier New"/>
          <w:sz w:val="16"/>
        </w:rPr>
        <w:t xml:space="preserve"> </w:t>
      </w:r>
    </w:p>
    <w:p w14:paraId="26A8064D" w14:textId="77777777" w:rsidR="00757297" w:rsidRDefault="00000000">
      <w:pPr>
        <w:spacing w:after="0"/>
      </w:pPr>
      <w:r>
        <w:rPr>
          <w:rFonts w:ascii="Courier New" w:hAnsi="Courier New"/>
          <w:sz w:val="16"/>
        </w:rPr>
        <w:t xml:space="preserve">            if room_no == booking["room"]:</w:t>
      </w:r>
    </w:p>
    <w:p w14:paraId="17067F15" w14:textId="77777777" w:rsidR="00757297" w:rsidRDefault="00000000">
      <w:pPr>
        <w:spacing w:after="0"/>
      </w:pPr>
      <w:r>
        <w:rPr>
          <w:rFonts w:ascii="Courier New" w:hAnsi="Courier New"/>
          <w:sz w:val="16"/>
        </w:rPr>
        <w:t xml:space="preserve"> </w:t>
      </w:r>
    </w:p>
    <w:p w14:paraId="6F460A90" w14:textId="77777777" w:rsidR="00757297" w:rsidRDefault="00000000">
      <w:pPr>
        <w:spacing w:after="0"/>
      </w:pPr>
      <w:r>
        <w:rPr>
          <w:rFonts w:ascii="Courier New" w:hAnsi="Courier New"/>
          <w:sz w:val="16"/>
        </w:rPr>
        <w:t xml:space="preserve">                print("\n===== CANCELLATION DETAILS =====")</w:t>
      </w:r>
    </w:p>
    <w:p w14:paraId="6D103085" w14:textId="77777777" w:rsidR="00757297" w:rsidRDefault="00000000">
      <w:pPr>
        <w:spacing w:after="0"/>
      </w:pPr>
      <w:r>
        <w:rPr>
          <w:rFonts w:ascii="Courier New" w:hAnsi="Courier New"/>
          <w:sz w:val="16"/>
        </w:rPr>
        <w:t xml:space="preserve">                print("Customer Name:", booking["name"])</w:t>
      </w:r>
    </w:p>
    <w:p w14:paraId="2122420C" w14:textId="77777777" w:rsidR="00757297" w:rsidRDefault="00000000">
      <w:pPr>
        <w:spacing w:after="0"/>
      </w:pPr>
      <w:r>
        <w:rPr>
          <w:rFonts w:ascii="Courier New" w:hAnsi="Courier New"/>
          <w:sz w:val="16"/>
        </w:rPr>
        <w:t xml:space="preserve">                print("Mobile Number:", booking["phone"])</w:t>
      </w:r>
    </w:p>
    <w:p w14:paraId="3A4C9735" w14:textId="77777777" w:rsidR="00757297" w:rsidRDefault="00000000">
      <w:pPr>
        <w:spacing w:after="0"/>
      </w:pPr>
      <w:r>
        <w:rPr>
          <w:rFonts w:ascii="Courier New" w:hAnsi="Courier New"/>
          <w:sz w:val="16"/>
        </w:rPr>
        <w:t xml:space="preserve">                print("Room Number:", booking["room"])</w:t>
      </w:r>
    </w:p>
    <w:p w14:paraId="2751A5B8" w14:textId="77777777" w:rsidR="00757297" w:rsidRDefault="00000000">
      <w:pPr>
        <w:spacing w:after="0"/>
      </w:pPr>
      <w:r>
        <w:rPr>
          <w:rFonts w:ascii="Courier New" w:hAnsi="Courier New"/>
          <w:sz w:val="16"/>
        </w:rPr>
        <w:t xml:space="preserve"> </w:t>
      </w:r>
    </w:p>
    <w:p w14:paraId="024F590B" w14:textId="77777777" w:rsidR="00757297" w:rsidRDefault="00000000">
      <w:pPr>
        <w:spacing w:after="0"/>
      </w:pPr>
      <w:r>
        <w:rPr>
          <w:rFonts w:ascii="Courier New" w:hAnsi="Courier New"/>
          <w:sz w:val="16"/>
        </w:rPr>
        <w:t xml:space="preserve">                rooms[room_no][2] = "Available"</w:t>
      </w:r>
    </w:p>
    <w:p w14:paraId="39179C44" w14:textId="77777777" w:rsidR="00757297" w:rsidRDefault="00000000">
      <w:pPr>
        <w:spacing w:after="0"/>
      </w:pPr>
      <w:r>
        <w:rPr>
          <w:rFonts w:ascii="Courier New" w:hAnsi="Courier New"/>
          <w:sz w:val="16"/>
        </w:rPr>
        <w:t xml:space="preserve">                booking.clear()</w:t>
      </w:r>
    </w:p>
    <w:p w14:paraId="59D2A90E" w14:textId="77777777" w:rsidR="00757297" w:rsidRDefault="00000000">
      <w:pPr>
        <w:spacing w:after="0"/>
      </w:pPr>
      <w:r>
        <w:rPr>
          <w:rFonts w:ascii="Courier New" w:hAnsi="Courier New"/>
          <w:sz w:val="16"/>
        </w:rPr>
        <w:t xml:space="preserve"> </w:t>
      </w:r>
    </w:p>
    <w:p w14:paraId="01AC7274" w14:textId="77777777" w:rsidR="00757297" w:rsidRDefault="00000000">
      <w:pPr>
        <w:spacing w:after="0"/>
      </w:pPr>
      <w:r>
        <w:rPr>
          <w:rFonts w:ascii="Courier New" w:hAnsi="Courier New"/>
          <w:sz w:val="16"/>
        </w:rPr>
        <w:t xml:space="preserve">                print("\nRoom cancelled successfully.")</w:t>
      </w:r>
    </w:p>
    <w:p w14:paraId="4FAF82FD" w14:textId="77777777" w:rsidR="00757297" w:rsidRDefault="00000000">
      <w:pPr>
        <w:spacing w:after="0"/>
      </w:pPr>
      <w:r>
        <w:rPr>
          <w:rFonts w:ascii="Courier New" w:hAnsi="Courier New"/>
          <w:sz w:val="16"/>
        </w:rPr>
        <w:t xml:space="preserve">                print("Room", room_no, "is now available.")</w:t>
      </w:r>
    </w:p>
    <w:p w14:paraId="1B40FC41" w14:textId="77777777" w:rsidR="00757297" w:rsidRDefault="00000000">
      <w:pPr>
        <w:spacing w:after="0"/>
      </w:pPr>
      <w:r>
        <w:rPr>
          <w:rFonts w:ascii="Courier New" w:hAnsi="Courier New"/>
          <w:sz w:val="16"/>
        </w:rPr>
        <w:t xml:space="preserve"> </w:t>
      </w:r>
    </w:p>
    <w:p w14:paraId="271A1A03" w14:textId="77777777" w:rsidR="00757297" w:rsidRDefault="00000000">
      <w:pPr>
        <w:spacing w:after="0"/>
      </w:pPr>
      <w:r>
        <w:rPr>
          <w:rFonts w:ascii="Courier New" w:hAnsi="Courier New"/>
          <w:sz w:val="16"/>
        </w:rPr>
        <w:t xml:space="preserve">            else:</w:t>
      </w:r>
    </w:p>
    <w:p w14:paraId="2F64BB1C" w14:textId="77777777" w:rsidR="00757297" w:rsidRDefault="00000000">
      <w:pPr>
        <w:spacing w:after="0"/>
      </w:pPr>
      <w:r>
        <w:rPr>
          <w:rFonts w:ascii="Courier New" w:hAnsi="Courier New"/>
          <w:sz w:val="16"/>
        </w:rPr>
        <w:t xml:space="preserve">                print("Invalid room number! Please enter your assigned room number.")</w:t>
      </w:r>
    </w:p>
    <w:p w14:paraId="466AE8BA" w14:textId="77777777" w:rsidR="00757297" w:rsidRDefault="00000000">
      <w:pPr>
        <w:spacing w:after="0"/>
      </w:pPr>
      <w:r>
        <w:rPr>
          <w:rFonts w:ascii="Courier New" w:hAnsi="Courier New"/>
          <w:sz w:val="16"/>
        </w:rPr>
        <w:t xml:space="preserve"> </w:t>
      </w:r>
    </w:p>
    <w:p w14:paraId="0E6F1352" w14:textId="77777777" w:rsidR="00757297" w:rsidRDefault="00000000">
      <w:pPr>
        <w:spacing w:after="0"/>
      </w:pPr>
      <w:r>
        <w:rPr>
          <w:rFonts w:ascii="Courier New" w:hAnsi="Courier New"/>
          <w:sz w:val="16"/>
        </w:rPr>
        <w:t xml:space="preserve">        else:</w:t>
      </w:r>
    </w:p>
    <w:p w14:paraId="5644EBE8" w14:textId="77777777" w:rsidR="00757297" w:rsidRDefault="00000000">
      <w:pPr>
        <w:spacing w:after="0"/>
      </w:pPr>
      <w:r>
        <w:rPr>
          <w:rFonts w:ascii="Courier New" w:hAnsi="Courier New"/>
          <w:sz w:val="16"/>
        </w:rPr>
        <w:t xml:space="preserve">            print("No booking found.")</w:t>
      </w:r>
    </w:p>
    <w:p w14:paraId="2D1B092F" w14:textId="77777777" w:rsidR="00757297" w:rsidRDefault="00000000">
      <w:pPr>
        <w:spacing w:after="0"/>
      </w:pPr>
      <w:r>
        <w:rPr>
          <w:rFonts w:ascii="Courier New" w:hAnsi="Courier New"/>
          <w:sz w:val="16"/>
        </w:rPr>
        <w:t xml:space="preserve"> </w:t>
      </w:r>
    </w:p>
    <w:p w14:paraId="013C2B1E" w14:textId="77777777" w:rsidR="00757297" w:rsidRDefault="00000000">
      <w:pPr>
        <w:spacing w:after="0"/>
      </w:pPr>
      <w:r>
        <w:rPr>
          <w:rFonts w:ascii="Courier New" w:hAnsi="Courier New"/>
          <w:sz w:val="16"/>
        </w:rPr>
        <w:t xml:space="preserve">    elif choice == 5:</w:t>
      </w:r>
    </w:p>
    <w:p w14:paraId="7C4EC59B" w14:textId="77777777" w:rsidR="00757297" w:rsidRDefault="00000000">
      <w:pPr>
        <w:spacing w:after="0"/>
      </w:pPr>
      <w:r>
        <w:rPr>
          <w:rFonts w:ascii="Courier New" w:hAnsi="Courier New"/>
          <w:sz w:val="16"/>
        </w:rPr>
        <w:t xml:space="preserve">        print("THANK YOU for using FAMILY HOTEL ROOM BOOKING!")</w:t>
      </w:r>
    </w:p>
    <w:p w14:paraId="74FFD5D9" w14:textId="77777777" w:rsidR="00757297" w:rsidRDefault="00000000">
      <w:pPr>
        <w:spacing w:after="0"/>
      </w:pPr>
      <w:r>
        <w:rPr>
          <w:rFonts w:ascii="Courier New" w:hAnsi="Courier New"/>
          <w:sz w:val="16"/>
        </w:rPr>
        <w:t xml:space="preserve">        break</w:t>
      </w:r>
    </w:p>
    <w:p w14:paraId="15BBEC08" w14:textId="77777777" w:rsidR="00757297" w:rsidRDefault="00000000">
      <w:pPr>
        <w:spacing w:after="0"/>
      </w:pPr>
      <w:r>
        <w:rPr>
          <w:rFonts w:ascii="Courier New" w:hAnsi="Courier New"/>
          <w:sz w:val="16"/>
        </w:rPr>
        <w:t xml:space="preserve"> </w:t>
      </w:r>
    </w:p>
    <w:p w14:paraId="655AAEAB" w14:textId="77777777" w:rsidR="00757297" w:rsidRDefault="00000000">
      <w:pPr>
        <w:spacing w:after="0"/>
      </w:pPr>
      <w:r>
        <w:rPr>
          <w:rFonts w:ascii="Courier New" w:hAnsi="Courier New"/>
          <w:sz w:val="16"/>
        </w:rPr>
        <w:t xml:space="preserve">    else:</w:t>
      </w:r>
    </w:p>
    <w:p w14:paraId="62EBC610" w14:textId="77777777" w:rsidR="00757297" w:rsidRDefault="00000000">
      <w:pPr>
        <w:spacing w:after="0"/>
        <w:rPr>
          <w:rFonts w:ascii="Courier New" w:hAnsi="Courier New"/>
          <w:sz w:val="16"/>
        </w:rPr>
      </w:pPr>
      <w:r>
        <w:rPr>
          <w:rFonts w:ascii="Courier New" w:hAnsi="Courier New"/>
          <w:sz w:val="16"/>
        </w:rPr>
        <w:t xml:space="preserve">        print("Invalid choice")</w:t>
      </w:r>
    </w:p>
    <w:p w14:paraId="23F54BAD" w14:textId="483FE35B" w:rsidR="00256D43" w:rsidRDefault="00256D43">
      <w:pPr>
        <w:spacing w:after="0"/>
      </w:pPr>
    </w:p>
    <w:p w14:paraId="0A1A3BE4" w14:textId="5725866C" w:rsidR="00757297" w:rsidRDefault="00000000">
      <w:pPr>
        <w:rPr>
          <w:b/>
          <w:sz w:val="32"/>
        </w:rPr>
      </w:pPr>
      <w:r>
        <w:rPr>
          <w:b/>
          <w:sz w:val="32"/>
        </w:rPr>
        <w:t xml:space="preserve">21. </w:t>
      </w:r>
      <w:r w:rsidR="00256D43">
        <w:rPr>
          <w:b/>
          <w:sz w:val="32"/>
        </w:rPr>
        <w:t xml:space="preserve">Code explanation </w:t>
      </w:r>
    </w:p>
    <w:p w14:paraId="7FD274F1" w14:textId="77777777" w:rsidR="00256D43" w:rsidRPr="00256D43" w:rsidRDefault="00256D43" w:rsidP="00256D43">
      <w:pPr>
        <w:rPr>
          <w:b/>
          <w:bCs/>
          <w:lang w:val="en-IN"/>
        </w:rPr>
      </w:pPr>
      <w:r w:rsidRPr="00256D43">
        <w:rPr>
          <w:b/>
          <w:bCs/>
          <w:lang w:val="en-IN"/>
        </w:rPr>
        <w:t>1. Creating the room data</w:t>
      </w:r>
    </w:p>
    <w:p w14:paraId="47DD3AB6" w14:textId="77777777" w:rsidR="00256D43" w:rsidRPr="00256D43" w:rsidRDefault="00256D43" w:rsidP="00256D43">
      <w:pPr>
        <w:rPr>
          <w:i/>
          <w:iCs/>
          <w:lang w:val="en-IN"/>
        </w:rPr>
      </w:pPr>
      <w:r w:rsidRPr="00256D43">
        <w:rPr>
          <w:i/>
          <w:iCs/>
          <w:lang w:val="en-IN"/>
        </w:rPr>
        <w:t>rooms = {</w:t>
      </w:r>
    </w:p>
    <w:p w14:paraId="0D222705" w14:textId="77777777" w:rsidR="00256D43" w:rsidRPr="00256D43" w:rsidRDefault="00256D43" w:rsidP="00256D43">
      <w:pPr>
        <w:rPr>
          <w:lang w:val="en-IN"/>
        </w:rPr>
      </w:pPr>
      <w:r w:rsidRPr="00256D43">
        <w:rPr>
          <w:lang w:val="en-IN"/>
        </w:rPr>
        <w:t xml:space="preserve">Creates a </w:t>
      </w:r>
      <w:r w:rsidRPr="00256D43">
        <w:rPr>
          <w:b/>
          <w:bCs/>
          <w:lang w:val="en-IN"/>
        </w:rPr>
        <w:t>dictionary</w:t>
      </w:r>
      <w:r w:rsidRPr="00256D43">
        <w:rPr>
          <w:lang w:val="en-IN"/>
        </w:rPr>
        <w:t xml:space="preserve"> called rooms. A dictionary stores data in </w:t>
      </w:r>
      <w:r w:rsidRPr="00256D43">
        <w:rPr>
          <w:b/>
          <w:bCs/>
          <w:lang w:val="en-IN"/>
        </w:rPr>
        <w:t>key : value</w:t>
      </w:r>
      <w:r w:rsidRPr="00256D43">
        <w:rPr>
          <w:lang w:val="en-IN"/>
        </w:rPr>
        <w:t xml:space="preserve"> format.</w:t>
      </w:r>
    </w:p>
    <w:p w14:paraId="723FA88E" w14:textId="77777777" w:rsidR="00256D43" w:rsidRPr="00256D43" w:rsidRDefault="00256D43" w:rsidP="00256D43">
      <w:pPr>
        <w:rPr>
          <w:i/>
          <w:iCs/>
          <w:lang w:val="en-IN"/>
        </w:rPr>
      </w:pPr>
      <w:r w:rsidRPr="00256D43">
        <w:rPr>
          <w:i/>
          <w:iCs/>
          <w:lang w:val="en-IN"/>
        </w:rPr>
        <w:t>101: ["Single", 1500, "Available"],</w:t>
      </w:r>
    </w:p>
    <w:p w14:paraId="6A591A19" w14:textId="77777777" w:rsidR="00256D43" w:rsidRPr="00256D43" w:rsidRDefault="00256D43" w:rsidP="00256D43">
      <w:pPr>
        <w:rPr>
          <w:lang w:val="en-IN"/>
        </w:rPr>
      </w:pPr>
      <w:r w:rsidRPr="00256D43">
        <w:rPr>
          <w:lang w:val="en-IN"/>
        </w:rPr>
        <w:t>Room 101 → Single → ₹1500 → Available</w:t>
      </w:r>
    </w:p>
    <w:p w14:paraId="774B1BED" w14:textId="77777777" w:rsidR="00256D43" w:rsidRPr="00256D43" w:rsidRDefault="00256D43" w:rsidP="00256D43">
      <w:pPr>
        <w:rPr>
          <w:i/>
          <w:iCs/>
          <w:lang w:val="en-IN"/>
        </w:rPr>
      </w:pPr>
      <w:r w:rsidRPr="00256D43">
        <w:rPr>
          <w:i/>
          <w:iCs/>
          <w:lang w:val="en-IN"/>
        </w:rPr>
        <w:t>102: ["Single", 1500, "Available"],</w:t>
      </w:r>
    </w:p>
    <w:p w14:paraId="4B0AA371" w14:textId="77777777" w:rsidR="00256D43" w:rsidRPr="00256D43" w:rsidRDefault="00256D43" w:rsidP="00256D43">
      <w:pPr>
        <w:rPr>
          <w:i/>
          <w:iCs/>
          <w:lang w:val="en-IN"/>
        </w:rPr>
      </w:pPr>
      <w:r w:rsidRPr="00256D43">
        <w:rPr>
          <w:i/>
          <w:iCs/>
          <w:lang w:val="en-IN"/>
        </w:rPr>
        <w:t>201: ["Double", 2500, "Available"],</w:t>
      </w:r>
    </w:p>
    <w:p w14:paraId="7154416C" w14:textId="77852C8A" w:rsidR="00256D43" w:rsidRPr="00256D43" w:rsidRDefault="00256D43" w:rsidP="00256D43">
      <w:pPr>
        <w:rPr>
          <w:i/>
          <w:iCs/>
          <w:lang w:val="en-IN"/>
        </w:rPr>
      </w:pPr>
      <w:r w:rsidRPr="00256D43">
        <w:rPr>
          <w:i/>
          <w:iCs/>
          <w:lang w:val="en-IN"/>
        </w:rPr>
        <w:t>202: ["Double", 2500, "Available"],</w:t>
      </w:r>
    </w:p>
    <w:p w14:paraId="4E3156AA" w14:textId="77777777" w:rsidR="00256D43" w:rsidRPr="00256D43" w:rsidRDefault="00256D43" w:rsidP="00256D43">
      <w:pPr>
        <w:rPr>
          <w:i/>
          <w:iCs/>
          <w:lang w:val="en-IN"/>
        </w:rPr>
      </w:pPr>
      <w:r w:rsidRPr="00256D43">
        <w:rPr>
          <w:i/>
          <w:iCs/>
          <w:lang w:val="en-IN"/>
        </w:rPr>
        <w:lastRenderedPageBreak/>
        <w:t>301: ["Deluxe", 3500, "Available"],</w:t>
      </w:r>
    </w:p>
    <w:p w14:paraId="26346E62" w14:textId="77777777" w:rsidR="00256D43" w:rsidRPr="00256D43" w:rsidRDefault="00256D43" w:rsidP="00256D43">
      <w:pPr>
        <w:rPr>
          <w:i/>
          <w:iCs/>
          <w:lang w:val="en-IN"/>
        </w:rPr>
      </w:pPr>
      <w:r w:rsidRPr="00256D43">
        <w:rPr>
          <w:i/>
          <w:iCs/>
          <w:lang w:val="en-IN"/>
        </w:rPr>
        <w:t>302: ["Double", 2500, "Available"],</w:t>
      </w:r>
    </w:p>
    <w:p w14:paraId="78629005" w14:textId="55D6A2E7" w:rsidR="00256D43" w:rsidRPr="00256D43" w:rsidRDefault="00256D43" w:rsidP="00256D43">
      <w:pPr>
        <w:rPr>
          <w:i/>
          <w:iCs/>
          <w:lang w:val="en-IN"/>
        </w:rPr>
      </w:pPr>
      <w:r w:rsidRPr="00256D43">
        <w:rPr>
          <w:i/>
          <w:iCs/>
          <w:lang w:val="en-IN"/>
        </w:rPr>
        <w:t>303: ["Deluxe", 4500, "Available"],</w:t>
      </w:r>
    </w:p>
    <w:p w14:paraId="71039812" w14:textId="77777777" w:rsidR="00256D43" w:rsidRPr="00256D43" w:rsidRDefault="00256D43" w:rsidP="00256D43">
      <w:pPr>
        <w:numPr>
          <w:ilvl w:val="0"/>
          <w:numId w:val="10"/>
        </w:numPr>
        <w:rPr>
          <w:lang w:val="en-IN"/>
        </w:rPr>
      </w:pPr>
      <w:r w:rsidRPr="00256D43">
        <w:rPr>
          <w:lang w:val="en-IN"/>
        </w:rPr>
        <w:t>101 → room number</w:t>
      </w:r>
    </w:p>
    <w:p w14:paraId="31EDD59D" w14:textId="77777777" w:rsidR="00256D43" w:rsidRPr="00256D43" w:rsidRDefault="00256D43" w:rsidP="00256D43">
      <w:pPr>
        <w:numPr>
          <w:ilvl w:val="0"/>
          <w:numId w:val="10"/>
        </w:numPr>
        <w:rPr>
          <w:lang w:val="en-IN"/>
        </w:rPr>
      </w:pPr>
      <w:r w:rsidRPr="00256D43">
        <w:rPr>
          <w:lang w:val="en-IN"/>
        </w:rPr>
        <w:t>"Single" → room type</w:t>
      </w:r>
    </w:p>
    <w:p w14:paraId="0C28B13E" w14:textId="009DF8C3" w:rsidR="00256D43" w:rsidRPr="00256D43" w:rsidRDefault="00256D43" w:rsidP="00256D43">
      <w:pPr>
        <w:numPr>
          <w:ilvl w:val="0"/>
          <w:numId w:val="10"/>
        </w:numPr>
        <w:rPr>
          <w:lang w:val="en-IN"/>
        </w:rPr>
      </w:pPr>
      <w:r>
        <w:rPr>
          <w:lang w:val="en-IN"/>
        </w:rPr>
        <w:t>“</w:t>
      </w:r>
      <w:r w:rsidRPr="00256D43">
        <w:rPr>
          <w:lang w:val="en-IN"/>
        </w:rPr>
        <w:t>1500</w:t>
      </w:r>
      <w:r>
        <w:rPr>
          <w:lang w:val="en-IN"/>
        </w:rPr>
        <w:t>”</w:t>
      </w:r>
      <w:r w:rsidRPr="00256D43">
        <w:rPr>
          <w:lang w:val="en-IN"/>
        </w:rPr>
        <w:t xml:space="preserve"> → room price per day</w:t>
      </w:r>
    </w:p>
    <w:p w14:paraId="10245CC3" w14:textId="77777777" w:rsidR="00256D43" w:rsidRPr="00256D43" w:rsidRDefault="00256D43" w:rsidP="00256D43">
      <w:pPr>
        <w:numPr>
          <w:ilvl w:val="0"/>
          <w:numId w:val="10"/>
        </w:numPr>
        <w:rPr>
          <w:lang w:val="en-IN"/>
        </w:rPr>
      </w:pPr>
      <w:r w:rsidRPr="00256D43">
        <w:rPr>
          <w:lang w:val="en-IN"/>
        </w:rPr>
        <w:t>"Available" → current room status</w:t>
      </w:r>
    </w:p>
    <w:p w14:paraId="5E075205" w14:textId="77777777" w:rsidR="00256D43" w:rsidRPr="00256D43" w:rsidRDefault="00256D43" w:rsidP="00256D43">
      <w:pPr>
        <w:rPr>
          <w:lang w:val="en-IN"/>
        </w:rPr>
      </w:pPr>
      <w:r w:rsidRPr="00256D43">
        <w:rPr>
          <w:lang w:val="en-IN"/>
        </w:rPr>
        <w:t>So Python understands this as:</w:t>
      </w:r>
    </w:p>
    <w:p w14:paraId="31AA13E0" w14:textId="77777777" w:rsidR="00256D43" w:rsidRPr="00256D43" w:rsidRDefault="00256D43" w:rsidP="00256D43">
      <w:pPr>
        <w:rPr>
          <w:lang w:val="en-IN"/>
        </w:rPr>
      </w:pPr>
      <w:r w:rsidRPr="00256D43">
        <w:rPr>
          <w:lang w:val="en-IN"/>
        </w:rPr>
        <w:t>}</w:t>
      </w:r>
    </w:p>
    <w:p w14:paraId="64C93F08" w14:textId="77777777" w:rsidR="00256D43" w:rsidRDefault="00256D43" w:rsidP="00256D43">
      <w:pPr>
        <w:rPr>
          <w:lang w:val="en-IN"/>
        </w:rPr>
      </w:pPr>
      <w:r w:rsidRPr="00256D43">
        <w:rPr>
          <w:lang w:val="en-IN"/>
        </w:rPr>
        <w:t>Closes the rooms dictionary.</w:t>
      </w:r>
    </w:p>
    <w:p w14:paraId="651CE1F1" w14:textId="77777777" w:rsidR="00256D43" w:rsidRPr="00256D43" w:rsidRDefault="00256D43" w:rsidP="00256D43">
      <w:pPr>
        <w:rPr>
          <w:b/>
          <w:bCs/>
          <w:lang w:val="en-IN"/>
        </w:rPr>
      </w:pPr>
      <w:r w:rsidRPr="00256D43">
        <w:rPr>
          <w:b/>
          <w:bCs/>
          <w:lang w:val="en-IN"/>
        </w:rPr>
        <w:t>2. Creating the booking dictionary</w:t>
      </w:r>
    </w:p>
    <w:p w14:paraId="2014B9C9" w14:textId="77777777" w:rsidR="00256D43" w:rsidRPr="00256D43" w:rsidRDefault="00256D43" w:rsidP="00256D43">
      <w:pPr>
        <w:rPr>
          <w:i/>
          <w:iCs/>
          <w:lang w:val="en-IN"/>
        </w:rPr>
      </w:pPr>
      <w:r w:rsidRPr="00256D43">
        <w:rPr>
          <w:i/>
          <w:iCs/>
          <w:lang w:val="en-IN"/>
        </w:rPr>
        <w:t>booking = {}</w:t>
      </w:r>
    </w:p>
    <w:p w14:paraId="562828B0" w14:textId="77777777" w:rsidR="00256D43" w:rsidRPr="00256D43" w:rsidRDefault="00256D43" w:rsidP="00256D43">
      <w:pPr>
        <w:rPr>
          <w:lang w:val="en-IN"/>
        </w:rPr>
      </w:pPr>
      <w:r w:rsidRPr="00256D43">
        <w:rPr>
          <w:lang w:val="en-IN"/>
        </w:rPr>
        <w:t xml:space="preserve">Creates an </w:t>
      </w:r>
      <w:r w:rsidRPr="00256D43">
        <w:rPr>
          <w:b/>
          <w:bCs/>
          <w:lang w:val="en-IN"/>
        </w:rPr>
        <w:t>empty dictionary</w:t>
      </w:r>
      <w:r w:rsidRPr="00256D43">
        <w:rPr>
          <w:lang w:val="en-IN"/>
        </w:rPr>
        <w:t xml:space="preserve"> called booking.</w:t>
      </w:r>
    </w:p>
    <w:p w14:paraId="5DADCB84" w14:textId="77777777" w:rsidR="00256D43" w:rsidRPr="00256D43" w:rsidRDefault="00256D43" w:rsidP="00256D43">
      <w:pPr>
        <w:rPr>
          <w:lang w:val="en-IN"/>
        </w:rPr>
      </w:pPr>
      <w:r w:rsidRPr="00256D43">
        <w:rPr>
          <w:lang w:val="en-IN"/>
        </w:rPr>
        <w:t>It will later store information about the current customer, such as:</w:t>
      </w:r>
    </w:p>
    <w:p w14:paraId="6F657026" w14:textId="77777777" w:rsidR="00256D43" w:rsidRPr="00256D43" w:rsidRDefault="00256D43" w:rsidP="00256D43">
      <w:pPr>
        <w:numPr>
          <w:ilvl w:val="0"/>
          <w:numId w:val="11"/>
        </w:numPr>
        <w:rPr>
          <w:lang w:val="en-IN"/>
        </w:rPr>
      </w:pPr>
      <w:r w:rsidRPr="00256D43">
        <w:rPr>
          <w:lang w:val="en-IN"/>
        </w:rPr>
        <w:t>Name</w:t>
      </w:r>
    </w:p>
    <w:p w14:paraId="218C62E9" w14:textId="77777777" w:rsidR="00256D43" w:rsidRPr="00256D43" w:rsidRDefault="00256D43" w:rsidP="00256D43">
      <w:pPr>
        <w:numPr>
          <w:ilvl w:val="0"/>
          <w:numId w:val="11"/>
        </w:numPr>
        <w:rPr>
          <w:lang w:val="en-IN"/>
        </w:rPr>
      </w:pPr>
      <w:r w:rsidRPr="00256D43">
        <w:rPr>
          <w:lang w:val="en-IN"/>
        </w:rPr>
        <w:t>Phone number</w:t>
      </w:r>
    </w:p>
    <w:p w14:paraId="21BB36EC" w14:textId="77777777" w:rsidR="00256D43" w:rsidRPr="00256D43" w:rsidRDefault="00256D43" w:rsidP="00256D43">
      <w:pPr>
        <w:numPr>
          <w:ilvl w:val="0"/>
          <w:numId w:val="11"/>
        </w:numPr>
        <w:rPr>
          <w:lang w:val="en-IN"/>
        </w:rPr>
      </w:pPr>
      <w:r w:rsidRPr="00256D43">
        <w:rPr>
          <w:lang w:val="en-IN"/>
        </w:rPr>
        <w:t>Members</w:t>
      </w:r>
    </w:p>
    <w:p w14:paraId="2636D101" w14:textId="77777777" w:rsidR="00256D43" w:rsidRPr="00256D43" w:rsidRDefault="00256D43" w:rsidP="00256D43">
      <w:pPr>
        <w:numPr>
          <w:ilvl w:val="0"/>
          <w:numId w:val="11"/>
        </w:numPr>
        <w:rPr>
          <w:lang w:val="en-IN"/>
        </w:rPr>
      </w:pPr>
      <w:r w:rsidRPr="00256D43">
        <w:rPr>
          <w:lang w:val="en-IN"/>
        </w:rPr>
        <w:t>Room number</w:t>
      </w:r>
    </w:p>
    <w:p w14:paraId="1FFCE1F7" w14:textId="77777777" w:rsidR="00256D43" w:rsidRPr="00256D43" w:rsidRDefault="00256D43" w:rsidP="00256D43">
      <w:pPr>
        <w:numPr>
          <w:ilvl w:val="0"/>
          <w:numId w:val="11"/>
        </w:numPr>
        <w:rPr>
          <w:lang w:val="en-IN"/>
        </w:rPr>
      </w:pPr>
      <w:r w:rsidRPr="00256D43">
        <w:rPr>
          <w:lang w:val="en-IN"/>
        </w:rPr>
        <w:t>Room type</w:t>
      </w:r>
    </w:p>
    <w:p w14:paraId="437588F6" w14:textId="77777777" w:rsidR="00256D43" w:rsidRPr="00256D43" w:rsidRDefault="00256D43" w:rsidP="00256D43">
      <w:pPr>
        <w:numPr>
          <w:ilvl w:val="0"/>
          <w:numId w:val="11"/>
        </w:numPr>
        <w:rPr>
          <w:lang w:val="en-IN"/>
        </w:rPr>
      </w:pPr>
      <w:r w:rsidRPr="00256D43">
        <w:rPr>
          <w:lang w:val="en-IN"/>
        </w:rPr>
        <w:t>Days</w:t>
      </w:r>
    </w:p>
    <w:p w14:paraId="0F14231B" w14:textId="77777777" w:rsidR="00256D43" w:rsidRDefault="00256D43" w:rsidP="00256D43">
      <w:pPr>
        <w:numPr>
          <w:ilvl w:val="0"/>
          <w:numId w:val="11"/>
        </w:numPr>
        <w:rPr>
          <w:lang w:val="en-IN"/>
        </w:rPr>
      </w:pPr>
      <w:r w:rsidRPr="00256D43">
        <w:rPr>
          <w:lang w:val="en-IN"/>
        </w:rPr>
        <w:t>Total bill</w:t>
      </w:r>
    </w:p>
    <w:p w14:paraId="1A94BF04" w14:textId="77777777" w:rsidR="00256D43" w:rsidRPr="00C71D46" w:rsidRDefault="00256D43" w:rsidP="00256D43">
      <w:pPr>
        <w:pStyle w:val="Heading1"/>
        <w:rPr>
          <w:rFonts w:ascii="Calisto MT" w:hAnsi="Calisto MT"/>
          <w:color w:val="0D0D0D" w:themeColor="text1" w:themeTint="F2"/>
          <w:sz w:val="22"/>
          <w:szCs w:val="22"/>
        </w:rPr>
      </w:pPr>
      <w:r w:rsidRPr="00C71D46">
        <w:rPr>
          <w:rFonts w:ascii="Calisto MT" w:hAnsi="Calisto MT"/>
          <w:color w:val="0D0D0D" w:themeColor="text1" w:themeTint="F2"/>
          <w:sz w:val="22"/>
          <w:szCs w:val="22"/>
        </w:rPr>
        <w:t>3. Starting the program</w:t>
      </w:r>
    </w:p>
    <w:p w14:paraId="5770C79B" w14:textId="77777777" w:rsidR="00256D43" w:rsidRPr="00256D43" w:rsidRDefault="00256D43" w:rsidP="00256D43">
      <w:pPr>
        <w:pStyle w:val="HTMLPreformatted"/>
        <w:rPr>
          <w:i/>
          <w:iCs/>
        </w:rPr>
      </w:pPr>
      <w:r w:rsidRPr="00256D43">
        <w:rPr>
          <w:rStyle w:val="HTMLCode"/>
          <w:i/>
          <w:iCs/>
        </w:rPr>
        <w:t>while True:</w:t>
      </w:r>
    </w:p>
    <w:p w14:paraId="1CA66645" w14:textId="77777777" w:rsidR="00256D43" w:rsidRDefault="00256D43" w:rsidP="00256D43">
      <w:pPr>
        <w:pStyle w:val="NormalWeb"/>
      </w:pPr>
      <w:r>
        <w:t xml:space="preserve">Creates an </w:t>
      </w:r>
      <w:r>
        <w:rPr>
          <w:rStyle w:val="Strong"/>
        </w:rPr>
        <w:t>infinite loop</w:t>
      </w:r>
      <w:r>
        <w:t>.</w:t>
      </w:r>
    </w:p>
    <w:p w14:paraId="36AE1A31" w14:textId="77777777" w:rsidR="00256D43" w:rsidRDefault="00256D43" w:rsidP="00256D43">
      <w:pPr>
        <w:pStyle w:val="NormalWeb"/>
      </w:pPr>
      <w:r>
        <w:t xml:space="preserve">This means the hotel menu keeps appearing again and again until the user chooses </w:t>
      </w:r>
      <w:r>
        <w:rPr>
          <w:rStyle w:val="Strong"/>
        </w:rPr>
        <w:t>Exit</w:t>
      </w:r>
    </w:p>
    <w:p w14:paraId="276E399B" w14:textId="77777777" w:rsidR="00C71D46" w:rsidRPr="00C71D46" w:rsidRDefault="00C71D46" w:rsidP="00C71D46">
      <w:pPr>
        <w:rPr>
          <w:b/>
          <w:bCs/>
          <w:lang w:val="en-IN"/>
        </w:rPr>
      </w:pPr>
      <w:r w:rsidRPr="00C71D46">
        <w:rPr>
          <w:b/>
          <w:bCs/>
          <w:lang w:val="en-IN"/>
        </w:rPr>
        <w:t>4. Displaying the menu</w:t>
      </w:r>
    </w:p>
    <w:p w14:paraId="4AA4B8D0" w14:textId="77777777" w:rsidR="00C71D46" w:rsidRPr="00C71D46" w:rsidRDefault="00C71D46" w:rsidP="00C71D46">
      <w:pPr>
        <w:rPr>
          <w:i/>
          <w:iCs/>
          <w:lang w:val="en-IN"/>
        </w:rPr>
      </w:pPr>
      <w:r w:rsidRPr="00C71D46">
        <w:rPr>
          <w:i/>
          <w:iCs/>
          <w:lang w:val="en-IN"/>
        </w:rPr>
        <w:t>print("\n===== FAMILY HOTEL ROOM BOOKING =====")</w:t>
      </w:r>
    </w:p>
    <w:p w14:paraId="2C52E4AC" w14:textId="77777777" w:rsidR="00C71D46" w:rsidRPr="00C71D46" w:rsidRDefault="00C71D46" w:rsidP="00C71D46">
      <w:pPr>
        <w:rPr>
          <w:lang w:val="en-IN"/>
        </w:rPr>
      </w:pPr>
      <w:r w:rsidRPr="00C71D46">
        <w:rPr>
          <w:lang w:val="en-IN"/>
        </w:rPr>
        <w:lastRenderedPageBreak/>
        <w:t>Displays the title.</w:t>
      </w:r>
    </w:p>
    <w:p w14:paraId="031B5D8D" w14:textId="77777777" w:rsidR="00C71D46" w:rsidRPr="00C71D46" w:rsidRDefault="00C71D46" w:rsidP="00C71D46">
      <w:pPr>
        <w:rPr>
          <w:lang w:val="en-IN"/>
        </w:rPr>
      </w:pPr>
      <w:r w:rsidRPr="00C71D46">
        <w:rPr>
          <w:i/>
          <w:iCs/>
          <w:lang w:val="en-IN"/>
        </w:rPr>
        <w:t>\n</w:t>
      </w:r>
      <w:r w:rsidRPr="00C71D46">
        <w:rPr>
          <w:lang w:val="en-IN"/>
        </w:rPr>
        <w:t xml:space="preserve"> means </w:t>
      </w:r>
      <w:r w:rsidRPr="00C71D46">
        <w:rPr>
          <w:b/>
          <w:bCs/>
          <w:lang w:val="en-IN"/>
        </w:rPr>
        <w:t>start from a new line</w:t>
      </w:r>
      <w:r w:rsidRPr="00C71D46">
        <w:rPr>
          <w:lang w:val="en-IN"/>
        </w:rPr>
        <w:t>.</w:t>
      </w:r>
    </w:p>
    <w:p w14:paraId="4E1A3173" w14:textId="77777777" w:rsidR="00C71D46" w:rsidRPr="00C71D46" w:rsidRDefault="00C71D46" w:rsidP="00C71D46">
      <w:pPr>
        <w:rPr>
          <w:i/>
          <w:iCs/>
          <w:lang w:val="en-IN"/>
        </w:rPr>
      </w:pPr>
      <w:r w:rsidRPr="00C71D46">
        <w:rPr>
          <w:i/>
          <w:iCs/>
          <w:lang w:val="en-IN"/>
        </w:rPr>
        <w:t>print("1. View Rooms")</w:t>
      </w:r>
    </w:p>
    <w:p w14:paraId="241B9701" w14:textId="77777777" w:rsidR="00C71D46" w:rsidRPr="00C71D46" w:rsidRDefault="00C71D46" w:rsidP="00C71D46">
      <w:pPr>
        <w:rPr>
          <w:i/>
          <w:iCs/>
          <w:lang w:val="en-IN"/>
        </w:rPr>
      </w:pPr>
      <w:r w:rsidRPr="00C71D46">
        <w:rPr>
          <w:i/>
          <w:iCs/>
          <w:lang w:val="en-IN"/>
        </w:rPr>
        <w:t>print("2. Book Room")</w:t>
      </w:r>
    </w:p>
    <w:p w14:paraId="39BF1BEE" w14:textId="77777777" w:rsidR="00C71D46" w:rsidRPr="00C71D46" w:rsidRDefault="00C71D46" w:rsidP="00C71D46">
      <w:pPr>
        <w:rPr>
          <w:i/>
          <w:iCs/>
          <w:lang w:val="en-IN"/>
        </w:rPr>
      </w:pPr>
      <w:r w:rsidRPr="00C71D46">
        <w:rPr>
          <w:i/>
          <w:iCs/>
          <w:lang w:val="en-IN"/>
        </w:rPr>
        <w:t>print("3. View Booking")</w:t>
      </w:r>
    </w:p>
    <w:p w14:paraId="433CF7C8" w14:textId="77777777" w:rsidR="00C71D46" w:rsidRPr="00C71D46" w:rsidRDefault="00C71D46" w:rsidP="00C71D46">
      <w:pPr>
        <w:rPr>
          <w:i/>
          <w:iCs/>
          <w:lang w:val="en-IN"/>
        </w:rPr>
      </w:pPr>
      <w:r w:rsidRPr="00C71D46">
        <w:rPr>
          <w:i/>
          <w:iCs/>
          <w:lang w:val="en-IN"/>
        </w:rPr>
        <w:t>print("4. Cancel Booking")</w:t>
      </w:r>
    </w:p>
    <w:p w14:paraId="4BE08D24" w14:textId="739F5997" w:rsidR="00C71D46" w:rsidRPr="00C71D46" w:rsidRDefault="00C71D46" w:rsidP="00C71D46">
      <w:pPr>
        <w:rPr>
          <w:i/>
          <w:iCs/>
          <w:lang w:val="en-IN"/>
        </w:rPr>
      </w:pPr>
      <w:r w:rsidRPr="00C71D46">
        <w:rPr>
          <w:i/>
          <w:iCs/>
          <w:lang w:val="en-IN"/>
        </w:rPr>
        <w:t>print("5. Exit")</w:t>
      </w:r>
    </w:p>
    <w:p w14:paraId="00936A49" w14:textId="77777777" w:rsidR="00C71D46" w:rsidRDefault="00C71D46" w:rsidP="00C71D46">
      <w:pPr>
        <w:rPr>
          <w:lang w:val="en-IN"/>
        </w:rPr>
      </w:pPr>
      <w:r w:rsidRPr="00C71D46">
        <w:rPr>
          <w:lang w:val="en-IN"/>
        </w:rPr>
        <w:t>Displays the five available operations.</w:t>
      </w:r>
    </w:p>
    <w:p w14:paraId="42C31EE1" w14:textId="77777777" w:rsidR="00C71D46" w:rsidRPr="00C71D46" w:rsidRDefault="00C71D46" w:rsidP="00C71D46">
      <w:pPr>
        <w:rPr>
          <w:b/>
          <w:bCs/>
          <w:lang w:val="en-IN"/>
        </w:rPr>
      </w:pPr>
      <w:r w:rsidRPr="00C71D46">
        <w:rPr>
          <w:b/>
          <w:bCs/>
          <w:lang w:val="en-IN"/>
        </w:rPr>
        <w:t>5. Getting the user's choice</w:t>
      </w:r>
    </w:p>
    <w:p w14:paraId="52846F1C" w14:textId="77777777" w:rsidR="00C71D46" w:rsidRPr="00C71D46" w:rsidRDefault="00C71D46" w:rsidP="00C71D46">
      <w:pPr>
        <w:rPr>
          <w:i/>
          <w:iCs/>
          <w:lang w:val="en-IN"/>
        </w:rPr>
      </w:pPr>
      <w:r w:rsidRPr="00C71D46">
        <w:rPr>
          <w:i/>
          <w:iCs/>
          <w:lang w:val="en-IN"/>
        </w:rPr>
        <w:t>choice = int(input("\nEnter your choice: "))</w:t>
      </w:r>
    </w:p>
    <w:p w14:paraId="3DA7690D" w14:textId="77777777" w:rsidR="00C71D46" w:rsidRPr="00C71D46" w:rsidRDefault="00C71D46" w:rsidP="00C71D46">
      <w:pPr>
        <w:rPr>
          <w:lang w:val="en-IN"/>
        </w:rPr>
      </w:pPr>
      <w:r w:rsidRPr="00C71D46">
        <w:rPr>
          <w:lang w:val="en-IN"/>
        </w:rPr>
        <w:t>There are two important functions here:</w:t>
      </w:r>
    </w:p>
    <w:p w14:paraId="5A75F66E" w14:textId="77777777" w:rsidR="00C71D46" w:rsidRPr="00C71D46" w:rsidRDefault="00C71D46" w:rsidP="00C71D46">
      <w:pPr>
        <w:rPr>
          <w:b/>
          <w:bCs/>
          <w:lang w:val="en-IN"/>
        </w:rPr>
      </w:pPr>
      <w:r w:rsidRPr="00C71D46">
        <w:rPr>
          <w:b/>
          <w:bCs/>
          <w:lang w:val="en-IN"/>
        </w:rPr>
        <w:t>input()</w:t>
      </w:r>
    </w:p>
    <w:p w14:paraId="7A7BCA93" w14:textId="77777777" w:rsidR="00C71D46" w:rsidRPr="00C71D46" w:rsidRDefault="00C71D46" w:rsidP="00C71D46">
      <w:pPr>
        <w:rPr>
          <w:lang w:val="en-IN"/>
        </w:rPr>
      </w:pPr>
      <w:r w:rsidRPr="00C71D46">
        <w:rPr>
          <w:lang w:val="en-IN"/>
        </w:rPr>
        <w:t>Takes input from the user.</w:t>
      </w:r>
    </w:p>
    <w:p w14:paraId="7A1769D4" w14:textId="77777777" w:rsidR="00C71D46" w:rsidRPr="00C71D46" w:rsidRDefault="00C71D46" w:rsidP="00C71D46">
      <w:pPr>
        <w:rPr>
          <w:b/>
          <w:bCs/>
          <w:lang w:val="en-IN"/>
        </w:rPr>
      </w:pPr>
      <w:r w:rsidRPr="00C71D46">
        <w:rPr>
          <w:b/>
          <w:bCs/>
          <w:lang w:val="en-IN"/>
        </w:rPr>
        <w:t>int()</w:t>
      </w:r>
    </w:p>
    <w:p w14:paraId="6F43D0BD" w14:textId="77777777" w:rsidR="00C71D46" w:rsidRPr="00C71D46" w:rsidRDefault="00C71D46" w:rsidP="00C71D46">
      <w:pPr>
        <w:rPr>
          <w:lang w:val="en-IN"/>
        </w:rPr>
      </w:pPr>
      <w:r w:rsidRPr="00C71D46">
        <w:rPr>
          <w:lang w:val="en-IN"/>
        </w:rPr>
        <w:t>Converts the input from text/string into an integer.</w:t>
      </w:r>
    </w:p>
    <w:p w14:paraId="17ABE410" w14:textId="77777777" w:rsidR="00C71D46" w:rsidRPr="00C71D46" w:rsidRDefault="00C71D46" w:rsidP="00C71D46">
      <w:pPr>
        <w:rPr>
          <w:lang w:val="en-IN"/>
        </w:rPr>
      </w:pPr>
      <w:r w:rsidRPr="00C71D46">
        <w:rPr>
          <w:lang w:val="en-IN"/>
        </w:rPr>
        <w:t>For example:</w:t>
      </w:r>
    </w:p>
    <w:p w14:paraId="385907F7" w14:textId="77777777" w:rsidR="00C71D46" w:rsidRPr="00C71D46" w:rsidRDefault="00C71D46" w:rsidP="00C71D46">
      <w:pPr>
        <w:rPr>
          <w:lang w:val="en-IN"/>
        </w:rPr>
      </w:pPr>
      <w:r w:rsidRPr="00C71D46">
        <w:rPr>
          <w:lang w:val="en-IN"/>
        </w:rPr>
        <w:t>Enter your choice: 2</w:t>
      </w:r>
    </w:p>
    <w:p w14:paraId="4A935384" w14:textId="77777777" w:rsidR="00C71D46" w:rsidRPr="00C71D46" w:rsidRDefault="00C71D46" w:rsidP="00C71D46">
      <w:pPr>
        <w:rPr>
          <w:lang w:val="en-IN"/>
        </w:rPr>
      </w:pPr>
      <w:r w:rsidRPr="00C71D46">
        <w:rPr>
          <w:lang w:val="en-IN"/>
        </w:rPr>
        <w:t>The value stored in choice becomes:</w:t>
      </w:r>
    </w:p>
    <w:p w14:paraId="10F7BF0E" w14:textId="77777777" w:rsidR="00C71D46" w:rsidRDefault="00C71D46" w:rsidP="00C71D46">
      <w:pPr>
        <w:rPr>
          <w:lang w:val="en-IN"/>
        </w:rPr>
      </w:pPr>
      <w:r w:rsidRPr="00C71D46">
        <w:rPr>
          <w:lang w:val="en-IN"/>
        </w:rPr>
        <w:t>choice = 2</w:t>
      </w:r>
    </w:p>
    <w:p w14:paraId="4254B6A4" w14:textId="77777777" w:rsidR="00C71D46" w:rsidRPr="00C71D46" w:rsidRDefault="00C71D46" w:rsidP="00C71D46">
      <w:pPr>
        <w:rPr>
          <w:b/>
          <w:bCs/>
          <w:lang w:val="en-IN"/>
        </w:rPr>
      </w:pPr>
      <w:r w:rsidRPr="00C71D46">
        <w:rPr>
          <w:b/>
          <w:bCs/>
          <w:lang w:val="en-IN"/>
        </w:rPr>
        <w:t>6. Option 1 — View Rooms</w:t>
      </w:r>
    </w:p>
    <w:p w14:paraId="46EF7D7B" w14:textId="77777777" w:rsidR="00C71D46" w:rsidRPr="00C71D46" w:rsidRDefault="00C71D46" w:rsidP="00C71D46">
      <w:pPr>
        <w:rPr>
          <w:lang w:val="en-IN"/>
        </w:rPr>
      </w:pPr>
      <w:r w:rsidRPr="00C71D46">
        <w:rPr>
          <w:lang w:val="en-IN"/>
        </w:rPr>
        <w:t>if choice == 1:</w:t>
      </w:r>
    </w:p>
    <w:p w14:paraId="6CADB198" w14:textId="77777777" w:rsidR="00C71D46" w:rsidRPr="00C71D46" w:rsidRDefault="00C71D46" w:rsidP="00C71D46">
      <w:pPr>
        <w:rPr>
          <w:lang w:val="en-IN"/>
        </w:rPr>
      </w:pPr>
      <w:r w:rsidRPr="00C71D46">
        <w:rPr>
          <w:lang w:val="en-IN"/>
        </w:rPr>
        <w:t xml:space="preserve">Checks whether the user selected </w:t>
      </w:r>
      <w:r w:rsidRPr="00C71D46">
        <w:rPr>
          <w:b/>
          <w:bCs/>
          <w:lang w:val="en-IN"/>
        </w:rPr>
        <w:t>1</w:t>
      </w:r>
      <w:r w:rsidRPr="00C71D46">
        <w:rPr>
          <w:lang w:val="en-IN"/>
        </w:rPr>
        <w:t>.</w:t>
      </w:r>
    </w:p>
    <w:p w14:paraId="5E831338" w14:textId="77777777" w:rsidR="00C71D46" w:rsidRPr="00C71D46" w:rsidRDefault="00C71D46" w:rsidP="00C71D46">
      <w:pPr>
        <w:rPr>
          <w:lang w:val="en-IN"/>
        </w:rPr>
      </w:pPr>
      <w:r w:rsidRPr="00C71D46">
        <w:rPr>
          <w:lang w:val="en-IN"/>
        </w:rPr>
        <w:t>If yes, the room list is displayed.</w:t>
      </w:r>
    </w:p>
    <w:p w14:paraId="6585470C" w14:textId="77777777" w:rsidR="00C71D46" w:rsidRPr="00C71D46" w:rsidRDefault="00C71D46" w:rsidP="00C71D46">
      <w:pPr>
        <w:rPr>
          <w:i/>
          <w:iCs/>
          <w:lang w:val="en-IN"/>
        </w:rPr>
      </w:pPr>
      <w:r w:rsidRPr="00C71D46">
        <w:rPr>
          <w:i/>
          <w:iCs/>
          <w:lang w:val="en-IN"/>
        </w:rPr>
        <w:t>print("\nRoom No   Type      Price      Status")</w:t>
      </w:r>
    </w:p>
    <w:p w14:paraId="4503934A" w14:textId="77777777" w:rsidR="00C71D46" w:rsidRPr="00C71D46" w:rsidRDefault="00C71D46" w:rsidP="00C71D46">
      <w:pPr>
        <w:rPr>
          <w:lang w:val="en-IN"/>
        </w:rPr>
      </w:pPr>
      <w:r w:rsidRPr="00C71D46">
        <w:rPr>
          <w:lang w:val="en-IN"/>
        </w:rPr>
        <w:t>Displays the headings for the room information.</w:t>
      </w:r>
    </w:p>
    <w:p w14:paraId="3536685B" w14:textId="77777777" w:rsidR="00C71D46" w:rsidRPr="00C71D46" w:rsidRDefault="00C71D46" w:rsidP="00C71D46">
      <w:pPr>
        <w:rPr>
          <w:lang w:val="en-IN"/>
        </w:rPr>
      </w:pPr>
      <w:r w:rsidRPr="00C71D46">
        <w:rPr>
          <w:lang w:val="en-IN"/>
        </w:rPr>
        <w:t>for room, details in rooms.items():</w:t>
      </w:r>
    </w:p>
    <w:p w14:paraId="034E492C" w14:textId="77777777" w:rsidR="00C71D46" w:rsidRPr="00C71D46" w:rsidRDefault="00C71D46" w:rsidP="00C71D46">
      <w:pPr>
        <w:rPr>
          <w:lang w:val="en-IN"/>
        </w:rPr>
      </w:pPr>
      <w:r w:rsidRPr="00C71D46">
        <w:rPr>
          <w:lang w:val="en-IN"/>
        </w:rPr>
        <w:t xml:space="preserve">This is a </w:t>
      </w:r>
      <w:r w:rsidRPr="00C71D46">
        <w:rPr>
          <w:b/>
          <w:bCs/>
          <w:lang w:val="en-IN"/>
        </w:rPr>
        <w:t>for loop</w:t>
      </w:r>
      <w:r w:rsidRPr="00C71D46">
        <w:rPr>
          <w:lang w:val="en-IN"/>
        </w:rPr>
        <w:t>.</w:t>
      </w:r>
    </w:p>
    <w:p w14:paraId="6D59D5DA" w14:textId="77777777" w:rsidR="00C71D46" w:rsidRPr="00C71D46" w:rsidRDefault="00C71D46" w:rsidP="00C71D46">
      <w:pPr>
        <w:rPr>
          <w:lang w:val="en-IN"/>
        </w:rPr>
      </w:pPr>
      <w:r w:rsidRPr="00C71D46">
        <w:rPr>
          <w:lang w:val="en-IN"/>
        </w:rPr>
        <w:t>.items() gets both:</w:t>
      </w:r>
    </w:p>
    <w:p w14:paraId="2A6E073B" w14:textId="77777777" w:rsidR="00C71D46" w:rsidRPr="00C71D46" w:rsidRDefault="00C71D46" w:rsidP="00C71D46">
      <w:pPr>
        <w:numPr>
          <w:ilvl w:val="0"/>
          <w:numId w:val="12"/>
        </w:numPr>
        <w:rPr>
          <w:lang w:val="en-IN"/>
        </w:rPr>
      </w:pPr>
      <w:r w:rsidRPr="00C71D46">
        <w:rPr>
          <w:lang w:val="en-IN"/>
        </w:rPr>
        <w:lastRenderedPageBreak/>
        <w:t>room number</w:t>
      </w:r>
    </w:p>
    <w:p w14:paraId="5A1836BA" w14:textId="77777777" w:rsidR="00C71D46" w:rsidRPr="00C71D46" w:rsidRDefault="00C71D46" w:rsidP="00C71D46">
      <w:pPr>
        <w:numPr>
          <w:ilvl w:val="0"/>
          <w:numId w:val="12"/>
        </w:numPr>
        <w:rPr>
          <w:lang w:val="en-IN"/>
        </w:rPr>
      </w:pPr>
      <w:r w:rsidRPr="00C71D46">
        <w:rPr>
          <w:lang w:val="en-IN"/>
        </w:rPr>
        <w:t>room details</w:t>
      </w:r>
    </w:p>
    <w:p w14:paraId="6DF864AB" w14:textId="77777777" w:rsidR="00C71D46" w:rsidRPr="00C71D46" w:rsidRDefault="00C71D46" w:rsidP="00C71D46">
      <w:pPr>
        <w:rPr>
          <w:lang w:val="en-IN"/>
        </w:rPr>
      </w:pPr>
      <w:r w:rsidRPr="00C71D46">
        <w:rPr>
          <w:lang w:val="en-IN"/>
        </w:rPr>
        <w:t>For example:</w:t>
      </w:r>
    </w:p>
    <w:p w14:paraId="6D3AF1EC" w14:textId="77777777" w:rsidR="00C71D46" w:rsidRPr="00C71D46" w:rsidRDefault="00C71D46" w:rsidP="00C71D46">
      <w:pPr>
        <w:rPr>
          <w:lang w:val="en-IN"/>
        </w:rPr>
      </w:pPr>
      <w:r w:rsidRPr="00C71D46">
        <w:rPr>
          <w:lang w:val="en-IN"/>
        </w:rPr>
        <w:t>room = 101</w:t>
      </w:r>
    </w:p>
    <w:p w14:paraId="095FEA0B" w14:textId="77777777" w:rsidR="00C71D46" w:rsidRPr="00C71D46" w:rsidRDefault="00C71D46" w:rsidP="00C71D46">
      <w:pPr>
        <w:rPr>
          <w:lang w:val="en-IN"/>
        </w:rPr>
      </w:pPr>
      <w:r w:rsidRPr="00C71D46">
        <w:rPr>
          <w:lang w:val="en-IN"/>
        </w:rPr>
        <w:t>details = ["Single", 1500, "Available"]</w:t>
      </w:r>
    </w:p>
    <w:p w14:paraId="3FA24C7D" w14:textId="77777777" w:rsidR="00C71D46" w:rsidRPr="00C71D46" w:rsidRDefault="00C71D46" w:rsidP="00C71D46">
      <w:pPr>
        <w:rPr>
          <w:lang w:val="en-IN"/>
        </w:rPr>
      </w:pPr>
      <w:r w:rsidRPr="00C71D46">
        <w:rPr>
          <w:lang w:val="en-IN"/>
        </w:rPr>
        <w:t>Then it moves to room 102, 201, etc.</w:t>
      </w:r>
    </w:p>
    <w:p w14:paraId="505D1C7E" w14:textId="77777777" w:rsidR="00C71D46" w:rsidRPr="00C71D46" w:rsidRDefault="00C71D46" w:rsidP="00C71D46">
      <w:pPr>
        <w:rPr>
          <w:lang w:val="en-IN"/>
        </w:rPr>
      </w:pPr>
      <w:r w:rsidRPr="00C71D46">
        <w:rPr>
          <w:lang w:val="en-IN"/>
        </w:rPr>
        <w:t>print(room, "   ", details[0], "   ₹", details[1], "   ", details[2])</w:t>
      </w:r>
    </w:p>
    <w:p w14:paraId="1F1AF9BF" w14:textId="77777777" w:rsidR="00C71D46" w:rsidRPr="00C71D46" w:rsidRDefault="00C71D46" w:rsidP="00C71D46">
      <w:pPr>
        <w:rPr>
          <w:lang w:val="en-IN"/>
        </w:rPr>
      </w:pPr>
      <w:r w:rsidRPr="00C71D46">
        <w:rPr>
          <w:lang w:val="en-IN"/>
        </w:rPr>
        <w:t>Displays the room information.</w:t>
      </w:r>
    </w:p>
    <w:p w14:paraId="68EBE468" w14:textId="77777777" w:rsidR="00C71D46" w:rsidRPr="00C71D46" w:rsidRDefault="00C71D46" w:rsidP="00C71D46">
      <w:pPr>
        <w:rPr>
          <w:lang w:val="en-IN"/>
        </w:rPr>
      </w:pPr>
      <w:r w:rsidRPr="00C71D46">
        <w:rPr>
          <w:lang w:val="en-IN"/>
        </w:rPr>
        <w:t xml:space="preserve">Remember that list positions start from </w:t>
      </w:r>
      <w:r w:rsidRPr="00C71D46">
        <w:rPr>
          <w:b/>
          <w:bCs/>
          <w:lang w:val="en-IN"/>
        </w:rPr>
        <w:t>0</w:t>
      </w:r>
      <w:r w:rsidRPr="00C71D46">
        <w:rPr>
          <w:lang w:val="en-IN"/>
        </w:rPr>
        <w:t>:</w:t>
      </w:r>
    </w:p>
    <w:p w14:paraId="3CA669AF" w14:textId="77777777" w:rsidR="00C71D46" w:rsidRPr="00C71D46" w:rsidRDefault="00C71D46" w:rsidP="00C71D46">
      <w:pPr>
        <w:rPr>
          <w:lang w:val="en-IN"/>
        </w:rPr>
      </w:pPr>
      <w:r w:rsidRPr="00C71D46">
        <w:rPr>
          <w:lang w:val="en-IN"/>
        </w:rPr>
        <w:t>details[0] → Room Type</w:t>
      </w:r>
    </w:p>
    <w:p w14:paraId="57313ABC" w14:textId="77777777" w:rsidR="00C71D46" w:rsidRPr="00C71D46" w:rsidRDefault="00C71D46" w:rsidP="00C71D46">
      <w:pPr>
        <w:rPr>
          <w:lang w:val="en-IN"/>
        </w:rPr>
      </w:pPr>
      <w:r w:rsidRPr="00C71D46">
        <w:rPr>
          <w:lang w:val="en-IN"/>
        </w:rPr>
        <w:t>details[1] → Price</w:t>
      </w:r>
    </w:p>
    <w:p w14:paraId="16A7282C" w14:textId="77777777" w:rsidR="00C71D46" w:rsidRPr="00C71D46" w:rsidRDefault="00C71D46" w:rsidP="00C71D46">
      <w:pPr>
        <w:rPr>
          <w:lang w:val="en-IN"/>
        </w:rPr>
      </w:pPr>
      <w:r w:rsidRPr="00C71D46">
        <w:rPr>
          <w:lang w:val="en-IN"/>
        </w:rPr>
        <w:t>details[2] → Status</w:t>
      </w:r>
    </w:p>
    <w:p w14:paraId="25BCECB6" w14:textId="77777777" w:rsidR="00C71D46" w:rsidRPr="00C71D46" w:rsidRDefault="00C71D46" w:rsidP="00C71D46">
      <w:pPr>
        <w:rPr>
          <w:lang w:val="en-IN"/>
        </w:rPr>
      </w:pPr>
      <w:r w:rsidRPr="00C71D46">
        <w:rPr>
          <w:lang w:val="en-IN"/>
        </w:rPr>
        <w:t>So:</w:t>
      </w:r>
    </w:p>
    <w:p w14:paraId="5BD1DBF4" w14:textId="77777777" w:rsidR="00C71D46" w:rsidRPr="00C71D46" w:rsidRDefault="00C71D46" w:rsidP="00C71D46">
      <w:pPr>
        <w:rPr>
          <w:lang w:val="en-IN"/>
        </w:rPr>
      </w:pPr>
      <w:r w:rsidRPr="00C71D46">
        <w:rPr>
          <w:lang w:val="en-IN"/>
        </w:rPr>
        <w:t>details[0]</w:t>
      </w:r>
    </w:p>
    <w:p w14:paraId="1CF017AE" w14:textId="77777777" w:rsidR="00C71D46" w:rsidRPr="00C71D46" w:rsidRDefault="00C71D46" w:rsidP="00C71D46">
      <w:pPr>
        <w:rPr>
          <w:lang w:val="en-IN"/>
        </w:rPr>
      </w:pPr>
      <w:r w:rsidRPr="00C71D46">
        <w:rPr>
          <w:lang w:val="en-IN"/>
        </w:rPr>
        <w:t>means "Single"</w:t>
      </w:r>
    </w:p>
    <w:p w14:paraId="41C9213D" w14:textId="77777777" w:rsidR="00C71D46" w:rsidRPr="00C71D46" w:rsidRDefault="00C71D46" w:rsidP="00C71D46">
      <w:pPr>
        <w:rPr>
          <w:lang w:val="en-IN"/>
        </w:rPr>
      </w:pPr>
      <w:r w:rsidRPr="00C71D46">
        <w:rPr>
          <w:lang w:val="en-IN"/>
        </w:rPr>
        <w:t>details[1]</w:t>
      </w:r>
    </w:p>
    <w:p w14:paraId="5C0CEF62" w14:textId="77777777" w:rsidR="00C71D46" w:rsidRPr="00C71D46" w:rsidRDefault="00C71D46" w:rsidP="00C71D46">
      <w:pPr>
        <w:rPr>
          <w:lang w:val="en-IN"/>
        </w:rPr>
      </w:pPr>
      <w:r w:rsidRPr="00C71D46">
        <w:rPr>
          <w:lang w:val="en-IN"/>
        </w:rPr>
        <w:t>means 1500</w:t>
      </w:r>
    </w:p>
    <w:p w14:paraId="774874B7" w14:textId="77777777" w:rsidR="00C71D46" w:rsidRPr="00C71D46" w:rsidRDefault="00C71D46" w:rsidP="00C71D46">
      <w:pPr>
        <w:rPr>
          <w:lang w:val="en-IN"/>
        </w:rPr>
      </w:pPr>
      <w:r w:rsidRPr="00C71D46">
        <w:rPr>
          <w:lang w:val="en-IN"/>
        </w:rPr>
        <w:t>details[2]</w:t>
      </w:r>
    </w:p>
    <w:p w14:paraId="31B282D2" w14:textId="77777777" w:rsidR="00C71D46" w:rsidRDefault="00C71D46" w:rsidP="00C71D46">
      <w:pPr>
        <w:rPr>
          <w:lang w:val="en-IN"/>
        </w:rPr>
      </w:pPr>
      <w:r w:rsidRPr="00C71D46">
        <w:rPr>
          <w:lang w:val="en-IN"/>
        </w:rPr>
        <w:t>means "Available"</w:t>
      </w:r>
    </w:p>
    <w:p w14:paraId="594B65FB" w14:textId="7EC2BB08" w:rsidR="00C71D46" w:rsidRPr="00C71D46" w:rsidRDefault="00C71D46" w:rsidP="00C71D46">
      <w:pPr>
        <w:rPr>
          <w:b/>
          <w:bCs/>
          <w:lang w:val="en-IN"/>
        </w:rPr>
      </w:pPr>
      <w:r>
        <w:rPr>
          <w:b/>
          <w:bCs/>
          <w:lang w:val="en-IN"/>
        </w:rPr>
        <w:t>7</w:t>
      </w:r>
      <w:r w:rsidRPr="00C71D46">
        <w:rPr>
          <w:b/>
          <w:bCs/>
          <w:lang w:val="en-IN"/>
        </w:rPr>
        <w:t>. Option 2 — Book Room</w:t>
      </w:r>
    </w:p>
    <w:p w14:paraId="3C94312A" w14:textId="77777777" w:rsidR="00C71D46" w:rsidRPr="00C71D46" w:rsidRDefault="00C71D46" w:rsidP="00C71D46">
      <w:pPr>
        <w:rPr>
          <w:lang w:val="en-IN"/>
        </w:rPr>
      </w:pPr>
      <w:r w:rsidRPr="00C71D46">
        <w:rPr>
          <w:lang w:val="en-IN"/>
        </w:rPr>
        <w:t>elif choice == 2:</w:t>
      </w:r>
    </w:p>
    <w:p w14:paraId="4FBCDE3F" w14:textId="75F2CD81" w:rsidR="00C71D46" w:rsidRPr="00C71D46" w:rsidRDefault="00C71D46" w:rsidP="00C71D46">
      <w:pPr>
        <w:rPr>
          <w:lang w:val="en-IN"/>
        </w:rPr>
      </w:pPr>
      <w:r w:rsidRPr="00C71D46">
        <w:rPr>
          <w:lang w:val="en-IN"/>
        </w:rPr>
        <w:t xml:space="preserve">Checks whether the user selected </w:t>
      </w:r>
      <w:r w:rsidRPr="00C71D46">
        <w:rPr>
          <w:b/>
          <w:bCs/>
          <w:lang w:val="en-IN"/>
        </w:rPr>
        <w:t>2 — Book Room</w:t>
      </w:r>
      <w:r w:rsidRPr="00C71D46">
        <w:rPr>
          <w:lang w:val="en-IN"/>
        </w:rPr>
        <w:t>.</w:t>
      </w:r>
    </w:p>
    <w:p w14:paraId="1BA6EC75" w14:textId="77777777" w:rsidR="00C71D46" w:rsidRPr="00C71D46" w:rsidRDefault="00C71D46" w:rsidP="00C71D46">
      <w:pPr>
        <w:rPr>
          <w:b/>
          <w:bCs/>
          <w:lang w:val="en-IN"/>
        </w:rPr>
      </w:pPr>
      <w:r w:rsidRPr="00C71D46">
        <w:rPr>
          <w:b/>
          <w:bCs/>
          <w:lang w:val="en-IN"/>
        </w:rPr>
        <w:t>Getting customer name</w:t>
      </w:r>
    </w:p>
    <w:p w14:paraId="6DCA089C" w14:textId="77777777" w:rsidR="00C71D46" w:rsidRPr="00C71D46" w:rsidRDefault="00C71D46" w:rsidP="00C71D46">
      <w:pPr>
        <w:rPr>
          <w:lang w:val="en-IN"/>
        </w:rPr>
      </w:pPr>
      <w:r w:rsidRPr="00C71D46">
        <w:rPr>
          <w:lang w:val="en-IN"/>
        </w:rPr>
        <w:t>name = input("\nEnter customer name: ")</w:t>
      </w:r>
    </w:p>
    <w:p w14:paraId="7AB94D24" w14:textId="77777777" w:rsidR="00C71D46" w:rsidRDefault="00C71D46" w:rsidP="00C71D46">
      <w:pPr>
        <w:rPr>
          <w:lang w:val="en-IN"/>
        </w:rPr>
      </w:pPr>
      <w:r w:rsidRPr="00C71D46">
        <w:rPr>
          <w:lang w:val="en-IN"/>
        </w:rPr>
        <w:t>Asks the customer for their name.</w:t>
      </w:r>
    </w:p>
    <w:p w14:paraId="30D2D76C" w14:textId="77777777" w:rsidR="00C71D46" w:rsidRPr="00C71D46" w:rsidRDefault="00C71D46" w:rsidP="00C71D46">
      <w:pPr>
        <w:rPr>
          <w:b/>
          <w:bCs/>
          <w:lang w:val="en-IN"/>
        </w:rPr>
      </w:pPr>
      <w:r w:rsidRPr="00C71D46">
        <w:rPr>
          <w:b/>
          <w:bCs/>
          <w:lang w:val="en-IN"/>
        </w:rPr>
        <w:t>8. Phone number validation</w:t>
      </w:r>
    </w:p>
    <w:p w14:paraId="239F1BD5" w14:textId="77777777" w:rsidR="00C71D46" w:rsidRPr="00C71D46" w:rsidRDefault="00C71D46" w:rsidP="00C71D46">
      <w:pPr>
        <w:rPr>
          <w:i/>
          <w:iCs/>
          <w:lang w:val="en-IN"/>
        </w:rPr>
      </w:pPr>
      <w:r w:rsidRPr="00C71D46">
        <w:rPr>
          <w:i/>
          <w:iCs/>
          <w:lang w:val="en-IN"/>
        </w:rPr>
        <w:t>while True:</w:t>
      </w:r>
    </w:p>
    <w:p w14:paraId="29FB8CCD" w14:textId="77777777" w:rsidR="00C71D46" w:rsidRPr="00C71D46" w:rsidRDefault="00C71D46" w:rsidP="00C71D46">
      <w:pPr>
        <w:rPr>
          <w:lang w:val="en-IN"/>
        </w:rPr>
      </w:pPr>
      <w:r w:rsidRPr="00C71D46">
        <w:rPr>
          <w:lang w:val="en-IN"/>
        </w:rPr>
        <w:t>Starts a loop that keeps asking for the phone number until a valid number is entered.</w:t>
      </w:r>
    </w:p>
    <w:p w14:paraId="325566D2" w14:textId="77777777" w:rsidR="00C71D46" w:rsidRPr="00C71D46" w:rsidRDefault="00C71D46" w:rsidP="00C71D46">
      <w:pPr>
        <w:rPr>
          <w:i/>
          <w:iCs/>
          <w:lang w:val="en-IN"/>
        </w:rPr>
      </w:pPr>
      <w:r w:rsidRPr="00C71D46">
        <w:rPr>
          <w:i/>
          <w:iCs/>
          <w:lang w:val="en-IN"/>
        </w:rPr>
        <w:lastRenderedPageBreak/>
        <w:t>phone = input("Enter phone number: ")</w:t>
      </w:r>
    </w:p>
    <w:p w14:paraId="115651AC" w14:textId="77777777" w:rsidR="00C71D46" w:rsidRPr="00C71D46" w:rsidRDefault="00C71D46" w:rsidP="00C71D46">
      <w:pPr>
        <w:rPr>
          <w:lang w:val="en-IN"/>
        </w:rPr>
      </w:pPr>
      <w:r w:rsidRPr="00C71D46">
        <w:rPr>
          <w:lang w:val="en-IN"/>
        </w:rPr>
        <w:t>Gets the customer's phone number.</w:t>
      </w:r>
    </w:p>
    <w:p w14:paraId="3787DC9F" w14:textId="77777777" w:rsidR="00C71D46" w:rsidRPr="00C71D46" w:rsidRDefault="00C71D46" w:rsidP="00C71D46">
      <w:pPr>
        <w:rPr>
          <w:i/>
          <w:iCs/>
          <w:lang w:val="en-IN"/>
        </w:rPr>
      </w:pPr>
      <w:r w:rsidRPr="00C71D46">
        <w:rPr>
          <w:i/>
          <w:iCs/>
          <w:lang w:val="en-IN"/>
        </w:rPr>
        <w:t>if len(phone) == 10 and phone.isdigit():</w:t>
      </w:r>
    </w:p>
    <w:p w14:paraId="72278EE2" w14:textId="77777777" w:rsidR="00C71D46" w:rsidRPr="00C71D46" w:rsidRDefault="00C71D46" w:rsidP="00C71D46">
      <w:pPr>
        <w:rPr>
          <w:lang w:val="en-IN"/>
        </w:rPr>
      </w:pPr>
      <w:r w:rsidRPr="00C71D46">
        <w:rPr>
          <w:lang w:val="en-IN"/>
        </w:rPr>
        <w:t xml:space="preserve">This checks </w:t>
      </w:r>
      <w:r w:rsidRPr="00C71D46">
        <w:rPr>
          <w:b/>
          <w:bCs/>
          <w:lang w:val="en-IN"/>
        </w:rPr>
        <w:t>two conditions</w:t>
      </w:r>
      <w:r w:rsidRPr="00C71D46">
        <w:rPr>
          <w:lang w:val="en-IN"/>
        </w:rPr>
        <w:t>.</w:t>
      </w:r>
    </w:p>
    <w:p w14:paraId="72A16D1C" w14:textId="77777777" w:rsidR="00C71D46" w:rsidRPr="00C71D46" w:rsidRDefault="00C71D46" w:rsidP="00C71D46">
      <w:pPr>
        <w:rPr>
          <w:i/>
          <w:iCs/>
          <w:lang w:val="en-IN"/>
        </w:rPr>
      </w:pPr>
      <w:r w:rsidRPr="00C71D46">
        <w:rPr>
          <w:i/>
          <w:iCs/>
          <w:lang w:val="en-IN"/>
        </w:rPr>
        <w:t>len(phone) == 10</w:t>
      </w:r>
    </w:p>
    <w:p w14:paraId="35E3B280" w14:textId="77777777" w:rsidR="00C71D46" w:rsidRPr="00C71D46" w:rsidRDefault="00C71D46" w:rsidP="00C71D46">
      <w:pPr>
        <w:rPr>
          <w:lang w:val="en-IN"/>
        </w:rPr>
      </w:pPr>
      <w:r w:rsidRPr="00C71D46">
        <w:rPr>
          <w:lang w:val="en-IN"/>
        </w:rPr>
        <w:t>Checks whether the phone number has exactly 10 characters.</w:t>
      </w:r>
    </w:p>
    <w:p w14:paraId="7B439E8E" w14:textId="77777777" w:rsidR="00C71D46" w:rsidRPr="00C71D46" w:rsidRDefault="00C71D46" w:rsidP="00C71D46">
      <w:pPr>
        <w:rPr>
          <w:i/>
          <w:iCs/>
          <w:lang w:val="en-IN"/>
        </w:rPr>
      </w:pPr>
      <w:r w:rsidRPr="00C71D46">
        <w:rPr>
          <w:i/>
          <w:iCs/>
          <w:lang w:val="en-IN"/>
        </w:rPr>
        <w:t>phone.isdigit()</w:t>
      </w:r>
    </w:p>
    <w:p w14:paraId="6C26A76B" w14:textId="77777777" w:rsidR="00C71D46" w:rsidRPr="00C71D46" w:rsidRDefault="00C71D46" w:rsidP="00C71D46">
      <w:pPr>
        <w:rPr>
          <w:lang w:val="en-IN"/>
        </w:rPr>
      </w:pPr>
      <w:r w:rsidRPr="00C71D46">
        <w:rPr>
          <w:lang w:val="en-IN"/>
        </w:rPr>
        <w:t>Checks whether all characters are numbers.</w:t>
      </w:r>
    </w:p>
    <w:p w14:paraId="21F19B33" w14:textId="77777777" w:rsidR="00C71D46" w:rsidRPr="00C71D46" w:rsidRDefault="00C71D46" w:rsidP="00C71D46">
      <w:pPr>
        <w:rPr>
          <w:lang w:val="en-IN"/>
        </w:rPr>
      </w:pPr>
      <w:r w:rsidRPr="00C71D46">
        <w:rPr>
          <w:lang w:val="en-IN"/>
        </w:rPr>
        <w:t>and</w:t>
      </w:r>
    </w:p>
    <w:p w14:paraId="4CDBB996" w14:textId="77777777" w:rsidR="00C71D46" w:rsidRDefault="00C71D46" w:rsidP="00C71D46">
      <w:pPr>
        <w:rPr>
          <w:lang w:val="en-IN"/>
        </w:rPr>
      </w:pPr>
      <w:r w:rsidRPr="00C71D46">
        <w:rPr>
          <w:lang w:val="en-IN"/>
        </w:rPr>
        <w:t>Means both conditions must be true.</w:t>
      </w:r>
    </w:p>
    <w:p w14:paraId="33B41809" w14:textId="77777777" w:rsidR="00C71D46" w:rsidRPr="00C71D46" w:rsidRDefault="00C71D46" w:rsidP="00C71D46">
      <w:pPr>
        <w:rPr>
          <w:b/>
          <w:bCs/>
          <w:lang w:val="en-IN"/>
        </w:rPr>
      </w:pPr>
      <w:r w:rsidRPr="00C71D46">
        <w:rPr>
          <w:b/>
          <w:bCs/>
          <w:lang w:val="en-IN"/>
        </w:rPr>
        <w:t>9. Getting number of members</w:t>
      </w:r>
    </w:p>
    <w:p w14:paraId="1F0AD037" w14:textId="77777777" w:rsidR="00C71D46" w:rsidRPr="00C71D46" w:rsidRDefault="00C71D46" w:rsidP="00C71D46">
      <w:pPr>
        <w:rPr>
          <w:i/>
          <w:iCs/>
          <w:lang w:val="en-IN"/>
        </w:rPr>
      </w:pPr>
      <w:r w:rsidRPr="00C71D46">
        <w:rPr>
          <w:i/>
          <w:iCs/>
          <w:lang w:val="en-IN"/>
        </w:rPr>
        <w:t>members = int(input("Number of members for check-in: "))</w:t>
      </w:r>
    </w:p>
    <w:p w14:paraId="7CE28845" w14:textId="77777777" w:rsidR="00C71D46" w:rsidRPr="00C71D46" w:rsidRDefault="00C71D46" w:rsidP="00C71D46">
      <w:pPr>
        <w:rPr>
          <w:lang w:val="en-IN"/>
        </w:rPr>
      </w:pPr>
      <w:r w:rsidRPr="00C71D46">
        <w:rPr>
          <w:lang w:val="en-IN"/>
        </w:rPr>
        <w:t>Asks how many people will stay in the room.</w:t>
      </w:r>
    </w:p>
    <w:p w14:paraId="1992CB69" w14:textId="77777777" w:rsidR="00C71D46" w:rsidRDefault="00C71D46" w:rsidP="00C71D46">
      <w:pPr>
        <w:rPr>
          <w:lang w:val="en-IN"/>
        </w:rPr>
      </w:pPr>
      <w:r w:rsidRPr="00C71D46">
        <w:rPr>
          <w:lang w:val="en-IN"/>
        </w:rPr>
        <w:t>int() converts the input into a number.</w:t>
      </w:r>
    </w:p>
    <w:p w14:paraId="3FF03D66" w14:textId="77777777" w:rsidR="00C71D46" w:rsidRPr="00C71D46" w:rsidRDefault="00C71D46" w:rsidP="00C71D46">
      <w:pPr>
        <w:rPr>
          <w:b/>
          <w:bCs/>
          <w:lang w:val="en-IN"/>
        </w:rPr>
      </w:pPr>
      <w:r w:rsidRPr="00C71D46">
        <w:rPr>
          <w:b/>
          <w:bCs/>
          <w:lang w:val="en-IN"/>
        </w:rPr>
        <w:t>10. Room suggestion</w:t>
      </w:r>
    </w:p>
    <w:p w14:paraId="7E703DCE" w14:textId="77777777" w:rsidR="00C71D46" w:rsidRPr="00C71D46" w:rsidRDefault="00C71D46" w:rsidP="00C71D46">
      <w:pPr>
        <w:rPr>
          <w:i/>
          <w:iCs/>
          <w:lang w:val="en-IN"/>
        </w:rPr>
      </w:pPr>
      <w:r w:rsidRPr="00C71D46">
        <w:rPr>
          <w:i/>
          <w:iCs/>
          <w:lang w:val="en-IN"/>
        </w:rPr>
        <w:t>if members &lt;= 2:</w:t>
      </w:r>
    </w:p>
    <w:p w14:paraId="32FFFA2D" w14:textId="77777777" w:rsidR="00C71D46" w:rsidRPr="00C71D46" w:rsidRDefault="00C71D46" w:rsidP="00C71D46">
      <w:pPr>
        <w:rPr>
          <w:lang w:val="en-IN"/>
        </w:rPr>
      </w:pPr>
      <w:r w:rsidRPr="00C71D46">
        <w:rPr>
          <w:lang w:val="en-IN"/>
        </w:rPr>
        <w:t xml:space="preserve">Checks if there are </w:t>
      </w:r>
      <w:r w:rsidRPr="00C71D46">
        <w:rPr>
          <w:b/>
          <w:bCs/>
          <w:lang w:val="en-IN"/>
        </w:rPr>
        <w:t>2 or fewer members</w:t>
      </w:r>
      <w:r w:rsidRPr="00C71D46">
        <w:rPr>
          <w:lang w:val="en-IN"/>
        </w:rPr>
        <w:t>.</w:t>
      </w:r>
    </w:p>
    <w:p w14:paraId="212D7162" w14:textId="77777777" w:rsidR="00C71D46" w:rsidRPr="00C71D46" w:rsidRDefault="00C71D46" w:rsidP="00C71D46">
      <w:pPr>
        <w:rPr>
          <w:i/>
          <w:iCs/>
          <w:lang w:val="en-IN"/>
        </w:rPr>
      </w:pPr>
      <w:r w:rsidRPr="00C71D46">
        <w:rPr>
          <w:i/>
          <w:iCs/>
          <w:lang w:val="en-IN"/>
        </w:rPr>
        <w:t>suggested_type = "Single"</w:t>
      </w:r>
    </w:p>
    <w:p w14:paraId="676378B1" w14:textId="77777777" w:rsidR="00C71D46" w:rsidRPr="00C71D46" w:rsidRDefault="00C71D46" w:rsidP="00C71D46">
      <w:pPr>
        <w:rPr>
          <w:lang w:val="en-IN"/>
        </w:rPr>
      </w:pPr>
      <w:r w:rsidRPr="00C71D46">
        <w:rPr>
          <w:lang w:val="en-IN"/>
        </w:rPr>
        <w:t xml:space="preserve">If yes, the system recommends a </w:t>
      </w:r>
      <w:r w:rsidRPr="00C71D46">
        <w:rPr>
          <w:b/>
          <w:bCs/>
          <w:lang w:val="en-IN"/>
        </w:rPr>
        <w:t>Single room</w:t>
      </w:r>
      <w:r w:rsidRPr="00C71D46">
        <w:rPr>
          <w:lang w:val="en-IN"/>
        </w:rPr>
        <w:t>.</w:t>
      </w:r>
    </w:p>
    <w:p w14:paraId="6E1A1210" w14:textId="77777777" w:rsidR="00C71D46" w:rsidRPr="00C71D46" w:rsidRDefault="00C71D46" w:rsidP="00C71D46">
      <w:pPr>
        <w:rPr>
          <w:lang w:val="en-IN"/>
        </w:rPr>
      </w:pPr>
      <w:r w:rsidRPr="00C71D46">
        <w:rPr>
          <w:lang w:val="en-IN"/>
        </w:rPr>
        <w:pict w14:anchorId="2098BB19">
          <v:rect id="_x0000_i1046" style="width:0;height:1.5pt" o:hralign="center" o:hrstd="t" o:hr="t" fillcolor="#a0a0a0" stroked="f"/>
        </w:pict>
      </w:r>
    </w:p>
    <w:p w14:paraId="7933E200" w14:textId="77777777" w:rsidR="00C71D46" w:rsidRPr="00C71D46" w:rsidRDefault="00C71D46" w:rsidP="00C71D46">
      <w:pPr>
        <w:rPr>
          <w:lang w:val="en-IN"/>
        </w:rPr>
      </w:pPr>
      <w:r w:rsidRPr="00C71D46">
        <w:rPr>
          <w:i/>
          <w:iCs/>
          <w:lang w:val="en-IN"/>
        </w:rPr>
        <w:t>elif members &lt;= 5</w:t>
      </w:r>
      <w:r w:rsidRPr="00C71D46">
        <w:rPr>
          <w:lang w:val="en-IN"/>
        </w:rPr>
        <w:t>:</w:t>
      </w:r>
    </w:p>
    <w:p w14:paraId="5672134F" w14:textId="77777777" w:rsidR="00C71D46" w:rsidRPr="00C71D46" w:rsidRDefault="00C71D46" w:rsidP="00C71D46">
      <w:pPr>
        <w:rPr>
          <w:lang w:val="en-IN"/>
        </w:rPr>
      </w:pPr>
      <w:r w:rsidRPr="00C71D46">
        <w:rPr>
          <w:lang w:val="en-IN"/>
        </w:rPr>
        <w:t xml:space="preserve">If the first condition is false, this checks whether members are </w:t>
      </w:r>
      <w:r w:rsidRPr="00C71D46">
        <w:rPr>
          <w:b/>
          <w:bCs/>
          <w:lang w:val="en-IN"/>
        </w:rPr>
        <w:t>5 or fewer</w:t>
      </w:r>
      <w:r w:rsidRPr="00C71D46">
        <w:rPr>
          <w:lang w:val="en-IN"/>
        </w:rPr>
        <w:t>.</w:t>
      </w:r>
    </w:p>
    <w:p w14:paraId="715B9A88" w14:textId="77777777" w:rsidR="00C71D46" w:rsidRPr="00C71D46" w:rsidRDefault="00C71D46" w:rsidP="00C71D46">
      <w:pPr>
        <w:rPr>
          <w:lang w:val="en-IN"/>
        </w:rPr>
      </w:pPr>
      <w:r w:rsidRPr="00C71D46">
        <w:rPr>
          <w:lang w:val="en-IN"/>
        </w:rPr>
        <w:t>Therefore, 3–5 members get:</w:t>
      </w:r>
    </w:p>
    <w:p w14:paraId="7295F600" w14:textId="4EB41704" w:rsidR="00C71D46" w:rsidRPr="00C71D46" w:rsidRDefault="00C71D46" w:rsidP="00C71D46">
      <w:pPr>
        <w:rPr>
          <w:i/>
          <w:iCs/>
          <w:lang w:val="en-IN"/>
        </w:rPr>
      </w:pPr>
      <w:r w:rsidRPr="00C71D46">
        <w:rPr>
          <w:i/>
          <w:iCs/>
          <w:lang w:val="en-IN"/>
        </w:rPr>
        <w:t>suggested_type = "Double"</w:t>
      </w:r>
    </w:p>
    <w:p w14:paraId="7E0B4925" w14:textId="77777777" w:rsidR="00C71D46" w:rsidRPr="00C71D46" w:rsidRDefault="00C71D46" w:rsidP="00C71D46">
      <w:pPr>
        <w:rPr>
          <w:lang w:val="en-IN"/>
        </w:rPr>
      </w:pPr>
      <w:r w:rsidRPr="00C71D46">
        <w:rPr>
          <w:lang w:val="en-IN"/>
        </w:rPr>
        <w:t>else:</w:t>
      </w:r>
    </w:p>
    <w:p w14:paraId="1202070E" w14:textId="77777777" w:rsidR="00C71D46" w:rsidRPr="00C71D46" w:rsidRDefault="00C71D46" w:rsidP="00C71D46">
      <w:pPr>
        <w:rPr>
          <w:lang w:val="en-IN"/>
        </w:rPr>
      </w:pPr>
      <w:r w:rsidRPr="00C71D46">
        <w:rPr>
          <w:lang w:val="en-IN"/>
        </w:rPr>
        <w:t>If the number of members is greater than 5:</w:t>
      </w:r>
    </w:p>
    <w:p w14:paraId="72D56C3D" w14:textId="77777777" w:rsidR="00C71D46" w:rsidRPr="00C71D46" w:rsidRDefault="00C71D46" w:rsidP="00C71D46">
      <w:pPr>
        <w:rPr>
          <w:i/>
          <w:iCs/>
          <w:lang w:val="en-IN"/>
        </w:rPr>
      </w:pPr>
      <w:r w:rsidRPr="00C71D46">
        <w:rPr>
          <w:i/>
          <w:iCs/>
          <w:lang w:val="en-IN"/>
        </w:rPr>
        <w:t>suggested_type = "Deluxe"</w:t>
      </w:r>
    </w:p>
    <w:p w14:paraId="00A65D4B" w14:textId="77777777" w:rsidR="00C71D46" w:rsidRPr="00C71D46" w:rsidRDefault="00C71D46" w:rsidP="00C71D46">
      <w:pPr>
        <w:rPr>
          <w:lang w:val="en-IN"/>
        </w:rPr>
      </w:pPr>
      <w:r w:rsidRPr="00C71D46">
        <w:rPr>
          <w:lang w:val="en-IN"/>
        </w:rPr>
        <w:t>So your logic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691"/>
      </w:tblGrid>
      <w:tr w:rsidR="00C71D46" w:rsidRPr="00C71D46" w14:paraId="72B0CC62" w14:textId="77777777">
        <w:trPr>
          <w:tblHeader/>
          <w:tblCellSpacing w:w="15" w:type="dxa"/>
        </w:trPr>
        <w:tc>
          <w:tcPr>
            <w:tcW w:w="0" w:type="auto"/>
            <w:vAlign w:val="center"/>
            <w:hideMark/>
          </w:tcPr>
          <w:p w14:paraId="0955C6EA" w14:textId="77777777" w:rsidR="00C71D46" w:rsidRPr="00C71D46" w:rsidRDefault="00C71D46" w:rsidP="00C71D46">
            <w:pPr>
              <w:rPr>
                <w:b/>
                <w:bCs/>
                <w:lang w:val="en-IN"/>
              </w:rPr>
            </w:pPr>
            <w:r w:rsidRPr="00C71D46">
              <w:rPr>
                <w:b/>
                <w:bCs/>
                <w:lang w:val="en-IN"/>
              </w:rPr>
              <w:lastRenderedPageBreak/>
              <w:t>Members</w:t>
            </w:r>
          </w:p>
        </w:tc>
        <w:tc>
          <w:tcPr>
            <w:tcW w:w="0" w:type="auto"/>
            <w:vAlign w:val="center"/>
            <w:hideMark/>
          </w:tcPr>
          <w:p w14:paraId="3ABCA91F" w14:textId="77777777" w:rsidR="00C71D46" w:rsidRPr="00C71D46" w:rsidRDefault="00C71D46" w:rsidP="00C71D46">
            <w:pPr>
              <w:rPr>
                <w:b/>
                <w:bCs/>
                <w:lang w:val="en-IN"/>
              </w:rPr>
            </w:pPr>
            <w:r w:rsidRPr="00C71D46">
              <w:rPr>
                <w:b/>
                <w:bCs/>
                <w:lang w:val="en-IN"/>
              </w:rPr>
              <w:t>Suggested room</w:t>
            </w:r>
          </w:p>
        </w:tc>
      </w:tr>
      <w:tr w:rsidR="00C71D46" w:rsidRPr="00C71D46" w14:paraId="628E0CE0" w14:textId="77777777">
        <w:trPr>
          <w:tblCellSpacing w:w="15" w:type="dxa"/>
        </w:trPr>
        <w:tc>
          <w:tcPr>
            <w:tcW w:w="0" w:type="auto"/>
            <w:vAlign w:val="center"/>
            <w:hideMark/>
          </w:tcPr>
          <w:p w14:paraId="039DC417" w14:textId="77777777" w:rsidR="00C71D46" w:rsidRPr="00C71D46" w:rsidRDefault="00C71D46" w:rsidP="00C71D46">
            <w:pPr>
              <w:rPr>
                <w:lang w:val="en-IN"/>
              </w:rPr>
            </w:pPr>
            <w:r w:rsidRPr="00C71D46">
              <w:rPr>
                <w:lang w:val="en-IN"/>
              </w:rPr>
              <w:t>1–2</w:t>
            </w:r>
          </w:p>
        </w:tc>
        <w:tc>
          <w:tcPr>
            <w:tcW w:w="0" w:type="auto"/>
            <w:vAlign w:val="center"/>
            <w:hideMark/>
          </w:tcPr>
          <w:p w14:paraId="56785CD4" w14:textId="77777777" w:rsidR="00C71D46" w:rsidRPr="00C71D46" w:rsidRDefault="00C71D46" w:rsidP="00C71D46">
            <w:pPr>
              <w:rPr>
                <w:lang w:val="en-IN"/>
              </w:rPr>
            </w:pPr>
            <w:r w:rsidRPr="00C71D46">
              <w:rPr>
                <w:lang w:val="en-IN"/>
              </w:rPr>
              <w:t>Single</w:t>
            </w:r>
          </w:p>
        </w:tc>
      </w:tr>
      <w:tr w:rsidR="00C71D46" w:rsidRPr="00C71D46" w14:paraId="4AFBFF5A" w14:textId="77777777">
        <w:trPr>
          <w:tblCellSpacing w:w="15" w:type="dxa"/>
        </w:trPr>
        <w:tc>
          <w:tcPr>
            <w:tcW w:w="0" w:type="auto"/>
            <w:vAlign w:val="center"/>
            <w:hideMark/>
          </w:tcPr>
          <w:p w14:paraId="7E90E1BC" w14:textId="77777777" w:rsidR="00C71D46" w:rsidRPr="00C71D46" w:rsidRDefault="00C71D46" w:rsidP="00C71D46">
            <w:pPr>
              <w:rPr>
                <w:lang w:val="en-IN"/>
              </w:rPr>
            </w:pPr>
            <w:r w:rsidRPr="00C71D46">
              <w:rPr>
                <w:lang w:val="en-IN"/>
              </w:rPr>
              <w:t>3–5</w:t>
            </w:r>
          </w:p>
        </w:tc>
        <w:tc>
          <w:tcPr>
            <w:tcW w:w="0" w:type="auto"/>
            <w:vAlign w:val="center"/>
            <w:hideMark/>
          </w:tcPr>
          <w:p w14:paraId="1730ECE0" w14:textId="77777777" w:rsidR="00C71D46" w:rsidRPr="00C71D46" w:rsidRDefault="00C71D46" w:rsidP="00C71D46">
            <w:pPr>
              <w:rPr>
                <w:lang w:val="en-IN"/>
              </w:rPr>
            </w:pPr>
            <w:r w:rsidRPr="00C71D46">
              <w:rPr>
                <w:lang w:val="en-IN"/>
              </w:rPr>
              <w:t>Double</w:t>
            </w:r>
          </w:p>
        </w:tc>
      </w:tr>
      <w:tr w:rsidR="00C71D46" w:rsidRPr="00C71D46" w14:paraId="577B4BCD" w14:textId="77777777">
        <w:trPr>
          <w:tblCellSpacing w:w="15" w:type="dxa"/>
        </w:trPr>
        <w:tc>
          <w:tcPr>
            <w:tcW w:w="0" w:type="auto"/>
            <w:vAlign w:val="center"/>
            <w:hideMark/>
          </w:tcPr>
          <w:p w14:paraId="407FFF74" w14:textId="77777777" w:rsidR="00C71D46" w:rsidRPr="00C71D46" w:rsidRDefault="00C71D46" w:rsidP="00C71D46">
            <w:pPr>
              <w:rPr>
                <w:lang w:val="en-IN"/>
              </w:rPr>
            </w:pPr>
            <w:r w:rsidRPr="00C71D46">
              <w:rPr>
                <w:lang w:val="en-IN"/>
              </w:rPr>
              <w:t>6+</w:t>
            </w:r>
          </w:p>
        </w:tc>
        <w:tc>
          <w:tcPr>
            <w:tcW w:w="0" w:type="auto"/>
            <w:vAlign w:val="center"/>
            <w:hideMark/>
          </w:tcPr>
          <w:p w14:paraId="0977E43A" w14:textId="528E51A3" w:rsidR="00C71D46" w:rsidRPr="00C71D46" w:rsidRDefault="00C71D46" w:rsidP="00C71D46">
            <w:pPr>
              <w:rPr>
                <w:lang w:val="en-IN"/>
              </w:rPr>
            </w:pPr>
            <w:r w:rsidRPr="00C71D46">
              <w:rPr>
                <w:lang w:val="en-IN"/>
              </w:rPr>
              <w:t>Deluxe</w:t>
            </w:r>
          </w:p>
        </w:tc>
      </w:tr>
    </w:tbl>
    <w:p w14:paraId="607F0496" w14:textId="77777777" w:rsidR="00C71D46" w:rsidRPr="00C71D46" w:rsidRDefault="00C71D46" w:rsidP="00C71D46">
      <w:pPr>
        <w:rPr>
          <w:b/>
          <w:bCs/>
          <w:lang w:val="en-IN"/>
        </w:rPr>
      </w:pPr>
      <w:r w:rsidRPr="00C71D46">
        <w:rPr>
          <w:b/>
          <w:bCs/>
          <w:lang w:val="en-IN"/>
        </w:rPr>
        <w:t>11. Displaying suggested room</w:t>
      </w:r>
    </w:p>
    <w:p w14:paraId="03DFCC62" w14:textId="77777777" w:rsidR="00C71D46" w:rsidRPr="00C71D46" w:rsidRDefault="00C71D46" w:rsidP="00C71D46">
      <w:pPr>
        <w:rPr>
          <w:i/>
          <w:iCs/>
          <w:lang w:val="en-IN"/>
        </w:rPr>
      </w:pPr>
      <w:r w:rsidRPr="00C71D46">
        <w:rPr>
          <w:i/>
          <w:iCs/>
          <w:lang w:val="en-IN"/>
        </w:rPr>
        <w:t>print("\nSuggested Room Type:", suggested_type)</w:t>
      </w:r>
    </w:p>
    <w:p w14:paraId="3BB06F91" w14:textId="77777777" w:rsidR="00C71D46" w:rsidRDefault="00C71D46" w:rsidP="00C71D46">
      <w:pPr>
        <w:rPr>
          <w:lang w:val="en-IN"/>
        </w:rPr>
      </w:pPr>
      <w:r w:rsidRPr="00C71D46">
        <w:rPr>
          <w:lang w:val="en-IN"/>
        </w:rPr>
        <w:t>Displays the room recommended by the system.</w:t>
      </w:r>
    </w:p>
    <w:p w14:paraId="339926DE" w14:textId="77777777" w:rsidR="00C71D46" w:rsidRPr="00C71D46" w:rsidRDefault="00C71D46" w:rsidP="00C71D46">
      <w:pPr>
        <w:rPr>
          <w:b/>
          <w:bCs/>
          <w:lang w:val="en-IN"/>
        </w:rPr>
      </w:pPr>
      <w:r w:rsidRPr="00C71D46">
        <w:rPr>
          <w:b/>
          <w:bCs/>
          <w:lang w:val="en-IN"/>
        </w:rPr>
        <w:t>12. Finding available rooms</w:t>
      </w:r>
    </w:p>
    <w:p w14:paraId="1574CFF1" w14:textId="77777777" w:rsidR="00C71D46" w:rsidRPr="00C71D46" w:rsidRDefault="00C71D46" w:rsidP="00C71D46">
      <w:pPr>
        <w:rPr>
          <w:lang w:val="en-IN"/>
        </w:rPr>
      </w:pPr>
      <w:r w:rsidRPr="00C71D46">
        <w:rPr>
          <w:lang w:val="en-IN"/>
        </w:rPr>
        <w:t>for room, details in rooms.items():</w:t>
      </w:r>
    </w:p>
    <w:p w14:paraId="3D5A1A5B" w14:textId="77777777" w:rsidR="00C71D46" w:rsidRPr="00C71D46" w:rsidRDefault="00C71D46" w:rsidP="00C71D46">
      <w:pPr>
        <w:rPr>
          <w:lang w:val="en-IN"/>
        </w:rPr>
      </w:pPr>
      <w:r w:rsidRPr="00C71D46">
        <w:rPr>
          <w:lang w:val="en-IN"/>
        </w:rPr>
        <w:t>Again, the program goes through every room.</w:t>
      </w:r>
    </w:p>
    <w:p w14:paraId="44B1EBAD" w14:textId="77777777" w:rsidR="00C71D46" w:rsidRPr="00C71D46" w:rsidRDefault="00C71D46" w:rsidP="00C71D46">
      <w:pPr>
        <w:rPr>
          <w:i/>
          <w:iCs/>
          <w:lang w:val="en-IN"/>
        </w:rPr>
      </w:pPr>
      <w:r w:rsidRPr="00C71D46">
        <w:rPr>
          <w:i/>
          <w:iCs/>
          <w:lang w:val="en-IN"/>
        </w:rPr>
        <w:t>if details[0] == suggested_type and details[2] == "Available":</w:t>
      </w:r>
    </w:p>
    <w:p w14:paraId="78AB24C9" w14:textId="77777777" w:rsidR="00C71D46" w:rsidRPr="00C71D46" w:rsidRDefault="00C71D46" w:rsidP="00C71D46">
      <w:pPr>
        <w:rPr>
          <w:lang w:val="en-IN"/>
        </w:rPr>
      </w:pPr>
      <w:r w:rsidRPr="00C71D46">
        <w:rPr>
          <w:lang w:val="en-IN"/>
        </w:rPr>
        <w:t>This is very important.</w:t>
      </w:r>
    </w:p>
    <w:p w14:paraId="58AF2429" w14:textId="77777777" w:rsidR="00C71D46" w:rsidRPr="00C71D46" w:rsidRDefault="00C71D46" w:rsidP="00C71D46">
      <w:pPr>
        <w:rPr>
          <w:lang w:val="en-IN"/>
        </w:rPr>
      </w:pPr>
      <w:r w:rsidRPr="00C71D46">
        <w:rPr>
          <w:lang w:val="en-IN"/>
        </w:rPr>
        <w:t>It checks two things:</w:t>
      </w:r>
    </w:p>
    <w:p w14:paraId="520B1D86" w14:textId="77777777" w:rsidR="00C71D46" w:rsidRPr="00C71D46" w:rsidRDefault="00C71D46" w:rsidP="00C71D46">
      <w:pPr>
        <w:rPr>
          <w:b/>
          <w:bCs/>
          <w:lang w:val="en-IN"/>
        </w:rPr>
      </w:pPr>
      <w:r w:rsidRPr="00C71D46">
        <w:rPr>
          <w:b/>
          <w:bCs/>
          <w:lang w:val="en-IN"/>
        </w:rPr>
        <w:t>First condition</w:t>
      </w:r>
    </w:p>
    <w:p w14:paraId="0F787559" w14:textId="77777777" w:rsidR="00C71D46" w:rsidRDefault="00C71D46" w:rsidP="00C71D46">
      <w:pPr>
        <w:rPr>
          <w:i/>
          <w:iCs/>
          <w:lang w:val="en-IN"/>
        </w:rPr>
      </w:pPr>
      <w:r w:rsidRPr="00C71D46">
        <w:rPr>
          <w:i/>
          <w:iCs/>
          <w:lang w:val="en-IN"/>
        </w:rPr>
        <w:t>details[0] == suggested_type</w:t>
      </w:r>
    </w:p>
    <w:p w14:paraId="5284D8A1" w14:textId="77777777" w:rsidR="00C71D46" w:rsidRPr="00C71D46" w:rsidRDefault="00C71D46" w:rsidP="00C71D46">
      <w:pPr>
        <w:rPr>
          <w:b/>
          <w:bCs/>
          <w:lang w:val="en-IN"/>
        </w:rPr>
      </w:pPr>
      <w:r w:rsidRPr="00C71D46">
        <w:rPr>
          <w:b/>
          <w:bCs/>
          <w:lang w:val="en-IN"/>
        </w:rPr>
        <w:t>Second condition</w:t>
      </w:r>
    </w:p>
    <w:p w14:paraId="4D7779F8" w14:textId="77777777" w:rsidR="00C71D46" w:rsidRDefault="00C71D46" w:rsidP="00C71D46">
      <w:pPr>
        <w:rPr>
          <w:i/>
          <w:iCs/>
          <w:lang w:val="en-IN"/>
        </w:rPr>
      </w:pPr>
      <w:r w:rsidRPr="00C71D46">
        <w:rPr>
          <w:i/>
          <w:iCs/>
          <w:lang w:val="en-IN"/>
        </w:rPr>
        <w:t>details[2] == "Available"</w:t>
      </w:r>
    </w:p>
    <w:p w14:paraId="50CBCF05" w14:textId="77777777" w:rsidR="00C71D46" w:rsidRPr="00C71D46" w:rsidRDefault="00C71D46" w:rsidP="00C71D46">
      <w:pPr>
        <w:rPr>
          <w:lang w:val="en-IN"/>
        </w:rPr>
      </w:pPr>
      <w:r w:rsidRPr="00C71D46">
        <w:rPr>
          <w:lang w:val="en-IN"/>
        </w:rPr>
        <w:t>Both conditions must be true.</w:t>
      </w:r>
    </w:p>
    <w:p w14:paraId="35D1D98B" w14:textId="77777777" w:rsidR="00C71D46" w:rsidRPr="00C71D46" w:rsidRDefault="00C71D46" w:rsidP="00C71D46">
      <w:pPr>
        <w:rPr>
          <w:lang w:val="en-IN"/>
        </w:rPr>
      </w:pPr>
      <w:r w:rsidRPr="00C71D46">
        <w:rPr>
          <w:lang w:val="en-IN"/>
        </w:rPr>
        <w:t>Then:</w:t>
      </w:r>
    </w:p>
    <w:p w14:paraId="4E938475" w14:textId="77777777" w:rsidR="00C71D46" w:rsidRPr="00C71D46" w:rsidRDefault="00C71D46" w:rsidP="00C71D46">
      <w:pPr>
        <w:rPr>
          <w:i/>
          <w:iCs/>
          <w:lang w:val="en-IN"/>
        </w:rPr>
      </w:pPr>
      <w:r w:rsidRPr="00C71D46">
        <w:rPr>
          <w:i/>
          <w:iCs/>
          <w:lang w:val="en-IN"/>
        </w:rPr>
        <w:t>print(room, "- ₹", details[1])</w:t>
      </w:r>
    </w:p>
    <w:p w14:paraId="0C4D69FA" w14:textId="77777777" w:rsidR="00C71D46" w:rsidRDefault="00C71D46" w:rsidP="00C71D46">
      <w:pPr>
        <w:rPr>
          <w:lang w:val="en-IN"/>
        </w:rPr>
      </w:pPr>
      <w:r w:rsidRPr="00C71D46">
        <w:rPr>
          <w:lang w:val="en-IN"/>
        </w:rPr>
        <w:t>Displays the room number and price.</w:t>
      </w:r>
    </w:p>
    <w:p w14:paraId="1B1EA020" w14:textId="77777777" w:rsidR="00C71D46" w:rsidRPr="00C71D46" w:rsidRDefault="00C71D46" w:rsidP="00C71D46">
      <w:pPr>
        <w:rPr>
          <w:b/>
          <w:bCs/>
          <w:lang w:val="en-IN"/>
        </w:rPr>
      </w:pPr>
      <w:r w:rsidRPr="00C71D46">
        <w:rPr>
          <w:b/>
          <w:bCs/>
          <w:lang w:val="en-IN"/>
        </w:rPr>
        <w:t>13. Selecting a room</w:t>
      </w:r>
    </w:p>
    <w:p w14:paraId="00F1B728" w14:textId="77777777" w:rsidR="00C71D46" w:rsidRPr="00C71D46" w:rsidRDefault="00C71D46" w:rsidP="00C71D46">
      <w:pPr>
        <w:rPr>
          <w:i/>
          <w:iCs/>
          <w:lang w:val="en-IN"/>
        </w:rPr>
      </w:pPr>
      <w:r w:rsidRPr="00C71D46">
        <w:rPr>
          <w:i/>
          <w:iCs/>
          <w:lang w:val="en-IN"/>
        </w:rPr>
        <w:t>room_no = int(input("Enter room number: "))</w:t>
      </w:r>
    </w:p>
    <w:p w14:paraId="540C309A" w14:textId="77777777" w:rsidR="00C71D46" w:rsidRDefault="00C71D46" w:rsidP="00C71D46">
      <w:pPr>
        <w:rPr>
          <w:lang w:val="en-IN"/>
        </w:rPr>
      </w:pPr>
      <w:r w:rsidRPr="00C71D46">
        <w:rPr>
          <w:lang w:val="en-IN"/>
        </w:rPr>
        <w:t>Asks the customer to select a room.</w:t>
      </w:r>
    </w:p>
    <w:p w14:paraId="2E0F9E95" w14:textId="77777777" w:rsidR="00674312" w:rsidRPr="00674312" w:rsidRDefault="00674312" w:rsidP="00674312">
      <w:pPr>
        <w:rPr>
          <w:b/>
          <w:bCs/>
          <w:lang w:val="en-IN"/>
        </w:rPr>
      </w:pPr>
      <w:r w:rsidRPr="00674312">
        <w:rPr>
          <w:b/>
          <w:bCs/>
          <w:lang w:val="en-IN"/>
        </w:rPr>
        <w:t>14. Checking whether the room exists</w:t>
      </w:r>
    </w:p>
    <w:p w14:paraId="28437FAA" w14:textId="77777777" w:rsidR="00674312" w:rsidRPr="00674312" w:rsidRDefault="00674312" w:rsidP="00674312">
      <w:pPr>
        <w:rPr>
          <w:lang w:val="en-IN"/>
        </w:rPr>
      </w:pPr>
      <w:r w:rsidRPr="00674312">
        <w:rPr>
          <w:lang w:val="en-IN"/>
        </w:rPr>
        <w:t xml:space="preserve">if </w:t>
      </w:r>
      <w:r w:rsidRPr="00674312">
        <w:rPr>
          <w:i/>
          <w:iCs/>
          <w:lang w:val="en-IN"/>
        </w:rPr>
        <w:t>room_no</w:t>
      </w:r>
      <w:r w:rsidRPr="00674312">
        <w:rPr>
          <w:lang w:val="en-IN"/>
        </w:rPr>
        <w:t xml:space="preserve"> in rooms:</w:t>
      </w:r>
    </w:p>
    <w:p w14:paraId="408565D0" w14:textId="77777777" w:rsidR="00674312" w:rsidRDefault="00674312" w:rsidP="00674312">
      <w:pPr>
        <w:rPr>
          <w:lang w:val="en-IN"/>
        </w:rPr>
      </w:pPr>
      <w:r w:rsidRPr="00674312">
        <w:rPr>
          <w:lang w:val="en-IN"/>
        </w:rPr>
        <w:t>Checks whether the entered room number exists in the rooms dictionary.</w:t>
      </w:r>
    </w:p>
    <w:p w14:paraId="481B9FE6" w14:textId="77777777" w:rsidR="00674312" w:rsidRPr="00674312" w:rsidRDefault="00674312" w:rsidP="00674312">
      <w:pPr>
        <w:rPr>
          <w:b/>
          <w:bCs/>
          <w:lang w:val="en-IN"/>
        </w:rPr>
      </w:pPr>
      <w:r w:rsidRPr="00674312">
        <w:rPr>
          <w:b/>
          <w:bCs/>
          <w:lang w:val="en-IN"/>
        </w:rPr>
        <w:lastRenderedPageBreak/>
        <w:t>15. Checking room type</w:t>
      </w:r>
    </w:p>
    <w:p w14:paraId="66D2252D" w14:textId="77777777" w:rsidR="00674312" w:rsidRPr="00674312" w:rsidRDefault="00674312" w:rsidP="00674312">
      <w:pPr>
        <w:rPr>
          <w:lang w:val="en-IN"/>
        </w:rPr>
      </w:pPr>
      <w:r w:rsidRPr="00674312">
        <w:rPr>
          <w:i/>
          <w:iCs/>
          <w:lang w:val="en-IN"/>
        </w:rPr>
        <w:t>if rooms[room_no][0] == suggested_type</w:t>
      </w:r>
      <w:r w:rsidRPr="00674312">
        <w:rPr>
          <w:lang w:val="en-IN"/>
        </w:rPr>
        <w:t>:</w:t>
      </w:r>
    </w:p>
    <w:p w14:paraId="26E91B65" w14:textId="77777777" w:rsidR="00674312" w:rsidRDefault="00674312" w:rsidP="00674312">
      <w:pPr>
        <w:rPr>
          <w:lang w:val="en-IN"/>
        </w:rPr>
      </w:pPr>
      <w:r w:rsidRPr="00674312">
        <w:rPr>
          <w:lang w:val="en-IN"/>
        </w:rPr>
        <w:t>Checks whether the selected room's type matches the recommended type.</w:t>
      </w:r>
    </w:p>
    <w:p w14:paraId="5D17627B" w14:textId="77777777" w:rsidR="00674312" w:rsidRPr="00674312" w:rsidRDefault="00674312" w:rsidP="00674312">
      <w:pPr>
        <w:rPr>
          <w:b/>
          <w:bCs/>
          <w:lang w:val="en-IN"/>
        </w:rPr>
      </w:pPr>
      <w:r w:rsidRPr="00674312">
        <w:rPr>
          <w:b/>
          <w:bCs/>
          <w:lang w:val="en-IN"/>
        </w:rPr>
        <w:t>6. Checking room availability</w:t>
      </w:r>
    </w:p>
    <w:p w14:paraId="6529E1C5" w14:textId="77777777" w:rsidR="00674312" w:rsidRPr="00674312" w:rsidRDefault="00674312" w:rsidP="00674312">
      <w:pPr>
        <w:rPr>
          <w:lang w:val="en-IN"/>
        </w:rPr>
      </w:pPr>
      <w:r w:rsidRPr="00674312">
        <w:rPr>
          <w:lang w:val="en-IN"/>
        </w:rPr>
        <w:t>if rooms[room_no][2] == "Available":</w:t>
      </w:r>
    </w:p>
    <w:p w14:paraId="12C741A6" w14:textId="77777777" w:rsidR="00674312" w:rsidRPr="00674312" w:rsidRDefault="00674312" w:rsidP="00674312">
      <w:pPr>
        <w:rPr>
          <w:lang w:val="en-IN"/>
        </w:rPr>
      </w:pPr>
      <w:r w:rsidRPr="00674312">
        <w:rPr>
          <w:lang w:val="en-IN"/>
        </w:rPr>
        <w:t>Checks whether the selected room is available.</w:t>
      </w:r>
    </w:p>
    <w:p w14:paraId="646E3630" w14:textId="7E5CAA74" w:rsidR="00674312" w:rsidRPr="00674312" w:rsidRDefault="00674312" w:rsidP="00674312">
      <w:pPr>
        <w:rPr>
          <w:lang w:val="en-IN"/>
        </w:rPr>
      </w:pPr>
      <w:r w:rsidRPr="00674312">
        <w:rPr>
          <w:lang w:val="en-IN"/>
        </w:rPr>
        <w:t>If it is available, booking can continue.</w:t>
      </w:r>
    </w:p>
    <w:p w14:paraId="7321BE68" w14:textId="77777777" w:rsidR="00674312" w:rsidRPr="00674312" w:rsidRDefault="00674312" w:rsidP="00674312">
      <w:pPr>
        <w:rPr>
          <w:b/>
          <w:bCs/>
          <w:lang w:val="en-IN"/>
        </w:rPr>
      </w:pPr>
      <w:r w:rsidRPr="00674312">
        <w:rPr>
          <w:b/>
          <w:bCs/>
          <w:lang w:val="en-IN"/>
        </w:rPr>
        <w:t>17. Number of days validation</w:t>
      </w:r>
    </w:p>
    <w:p w14:paraId="70928175" w14:textId="77777777" w:rsidR="00674312" w:rsidRPr="00674312" w:rsidRDefault="00674312" w:rsidP="00674312">
      <w:pPr>
        <w:rPr>
          <w:lang w:val="en-IN"/>
        </w:rPr>
      </w:pPr>
      <w:r w:rsidRPr="00674312">
        <w:rPr>
          <w:i/>
          <w:iCs/>
          <w:lang w:val="en-IN"/>
        </w:rPr>
        <w:t>while True</w:t>
      </w:r>
      <w:r w:rsidRPr="00674312">
        <w:rPr>
          <w:lang w:val="en-IN"/>
        </w:rPr>
        <w:t>:</w:t>
      </w:r>
    </w:p>
    <w:p w14:paraId="3F7D5213" w14:textId="77777777" w:rsidR="00674312" w:rsidRPr="00674312" w:rsidRDefault="00674312" w:rsidP="00674312">
      <w:pPr>
        <w:rPr>
          <w:lang w:val="en-IN"/>
        </w:rPr>
      </w:pPr>
      <w:r w:rsidRPr="00674312">
        <w:rPr>
          <w:lang w:val="en-IN"/>
        </w:rPr>
        <w:t>Starts another loop.</w:t>
      </w:r>
    </w:p>
    <w:p w14:paraId="45C28462" w14:textId="77777777" w:rsidR="00674312" w:rsidRPr="00674312" w:rsidRDefault="00674312" w:rsidP="00674312">
      <w:pPr>
        <w:rPr>
          <w:i/>
          <w:iCs/>
          <w:lang w:val="en-IN"/>
        </w:rPr>
      </w:pPr>
      <w:r w:rsidRPr="00674312">
        <w:rPr>
          <w:i/>
          <w:iCs/>
          <w:lang w:val="en-IN"/>
        </w:rPr>
        <w:t>days = int(input("Enter number of days : "))</w:t>
      </w:r>
    </w:p>
    <w:p w14:paraId="525D8981" w14:textId="77777777" w:rsidR="00674312" w:rsidRPr="00674312" w:rsidRDefault="00674312" w:rsidP="00674312">
      <w:pPr>
        <w:rPr>
          <w:lang w:val="en-IN"/>
        </w:rPr>
      </w:pPr>
      <w:r w:rsidRPr="00674312">
        <w:rPr>
          <w:lang w:val="en-IN"/>
        </w:rPr>
        <w:t>Asks how many days the customer wants to stay.</w:t>
      </w:r>
    </w:p>
    <w:p w14:paraId="6970F4E6" w14:textId="77777777" w:rsidR="00674312" w:rsidRDefault="00674312" w:rsidP="00674312">
      <w:pPr>
        <w:rPr>
          <w:i/>
          <w:iCs/>
          <w:lang w:val="en-IN"/>
        </w:rPr>
      </w:pPr>
      <w:r w:rsidRPr="00674312">
        <w:rPr>
          <w:i/>
          <w:iCs/>
          <w:lang w:val="en-IN"/>
        </w:rPr>
        <w:t>if 1 &lt;= days &lt;= 15:</w:t>
      </w:r>
    </w:p>
    <w:p w14:paraId="5BCD0DFE" w14:textId="77777777" w:rsidR="00674312" w:rsidRPr="00674312" w:rsidRDefault="00674312" w:rsidP="00674312">
      <w:pPr>
        <w:rPr>
          <w:b/>
          <w:bCs/>
          <w:lang w:val="en-IN"/>
        </w:rPr>
      </w:pPr>
      <w:r w:rsidRPr="00674312">
        <w:rPr>
          <w:b/>
          <w:bCs/>
          <w:lang w:val="en-IN"/>
        </w:rPr>
        <w:t>18. Getting room price</w:t>
      </w:r>
    </w:p>
    <w:p w14:paraId="649E9E9D" w14:textId="77777777" w:rsidR="00674312" w:rsidRPr="00674312" w:rsidRDefault="00674312" w:rsidP="00674312">
      <w:pPr>
        <w:rPr>
          <w:i/>
          <w:iCs/>
          <w:lang w:val="en-IN"/>
        </w:rPr>
      </w:pPr>
      <w:r w:rsidRPr="00674312">
        <w:rPr>
          <w:i/>
          <w:iCs/>
          <w:lang w:val="en-IN"/>
        </w:rPr>
        <w:t>price = rooms[room_no][1]</w:t>
      </w:r>
    </w:p>
    <w:p w14:paraId="3437E8F8" w14:textId="77777777" w:rsidR="00674312" w:rsidRDefault="00674312" w:rsidP="00674312">
      <w:pPr>
        <w:rPr>
          <w:lang w:val="en-IN"/>
        </w:rPr>
      </w:pPr>
      <w:r w:rsidRPr="00674312">
        <w:rPr>
          <w:lang w:val="en-IN"/>
        </w:rPr>
        <w:t>Gets the price of the selected room.</w:t>
      </w:r>
    </w:p>
    <w:p w14:paraId="4BAE3D66" w14:textId="77777777" w:rsidR="00674312" w:rsidRPr="00674312" w:rsidRDefault="00674312" w:rsidP="00674312">
      <w:pPr>
        <w:rPr>
          <w:b/>
          <w:bCs/>
          <w:lang w:val="en-IN"/>
        </w:rPr>
      </w:pPr>
      <w:r w:rsidRPr="00674312">
        <w:rPr>
          <w:b/>
          <w:bCs/>
          <w:lang w:val="en-IN"/>
        </w:rPr>
        <w:t>19. Calculating total bill</w:t>
      </w:r>
    </w:p>
    <w:p w14:paraId="76764B5E" w14:textId="77777777" w:rsidR="00674312" w:rsidRPr="00674312" w:rsidRDefault="00674312" w:rsidP="00674312">
      <w:pPr>
        <w:rPr>
          <w:i/>
          <w:iCs/>
          <w:lang w:val="en-IN"/>
        </w:rPr>
      </w:pPr>
      <w:r w:rsidRPr="00674312">
        <w:rPr>
          <w:i/>
          <w:iCs/>
          <w:lang w:val="en-IN"/>
        </w:rPr>
        <w:t>total = price * days</w:t>
      </w:r>
    </w:p>
    <w:p w14:paraId="333642C5" w14:textId="77777777" w:rsidR="00674312" w:rsidRPr="00674312" w:rsidRDefault="00674312" w:rsidP="00674312">
      <w:pPr>
        <w:rPr>
          <w:lang w:val="en-IN"/>
        </w:rPr>
      </w:pPr>
      <w:r w:rsidRPr="00674312">
        <w:rPr>
          <w:lang w:val="en-IN"/>
        </w:rPr>
        <w:t>Calculates:</w:t>
      </w:r>
    </w:p>
    <w:p w14:paraId="43AC4F84" w14:textId="77777777" w:rsidR="00674312" w:rsidRDefault="00674312" w:rsidP="00674312">
      <w:pPr>
        <w:rPr>
          <w:b/>
          <w:bCs/>
          <w:lang w:val="en-IN"/>
        </w:rPr>
      </w:pPr>
      <w:r w:rsidRPr="00674312">
        <w:rPr>
          <w:b/>
          <w:bCs/>
          <w:lang w:val="en-IN"/>
        </w:rPr>
        <w:t>Total Bill = Room Price × Number of Days</w:t>
      </w:r>
    </w:p>
    <w:p w14:paraId="245DE1A4" w14:textId="77777777" w:rsidR="00674312" w:rsidRPr="00674312" w:rsidRDefault="00674312" w:rsidP="00674312">
      <w:pPr>
        <w:rPr>
          <w:b/>
          <w:bCs/>
          <w:lang w:val="en-IN"/>
        </w:rPr>
      </w:pPr>
      <w:r w:rsidRPr="00674312">
        <w:rPr>
          <w:b/>
          <w:bCs/>
          <w:lang w:val="en-IN"/>
        </w:rPr>
        <w:t>20. Updating room status</w:t>
      </w:r>
    </w:p>
    <w:p w14:paraId="40A60853" w14:textId="77777777" w:rsidR="00674312" w:rsidRPr="00674312" w:rsidRDefault="00674312" w:rsidP="00674312">
      <w:pPr>
        <w:rPr>
          <w:lang w:val="en-IN"/>
        </w:rPr>
      </w:pPr>
      <w:r w:rsidRPr="00674312">
        <w:rPr>
          <w:lang w:val="en-IN"/>
        </w:rPr>
        <w:t>rooms[room_no][2] = "Booked"</w:t>
      </w:r>
    </w:p>
    <w:p w14:paraId="3C9A3763" w14:textId="77777777" w:rsidR="00674312" w:rsidRPr="00674312" w:rsidRDefault="00674312" w:rsidP="00674312">
      <w:pPr>
        <w:rPr>
          <w:lang w:val="en-IN"/>
        </w:rPr>
      </w:pPr>
      <w:r w:rsidRPr="00674312">
        <w:rPr>
          <w:lang w:val="en-IN"/>
        </w:rPr>
        <w:t>Changes the room status from:</w:t>
      </w:r>
    </w:p>
    <w:p w14:paraId="034BA5A3" w14:textId="77777777" w:rsidR="00674312" w:rsidRPr="00674312" w:rsidRDefault="00674312" w:rsidP="00674312">
      <w:pPr>
        <w:rPr>
          <w:lang w:val="en-IN"/>
        </w:rPr>
      </w:pPr>
      <w:r w:rsidRPr="00674312">
        <w:rPr>
          <w:lang w:val="en-IN"/>
        </w:rPr>
        <w:t>Available</w:t>
      </w:r>
    </w:p>
    <w:p w14:paraId="081E1B6F" w14:textId="77777777" w:rsidR="00674312" w:rsidRPr="00674312" w:rsidRDefault="00674312" w:rsidP="00674312">
      <w:pPr>
        <w:rPr>
          <w:lang w:val="en-IN"/>
        </w:rPr>
      </w:pPr>
      <w:r w:rsidRPr="00674312">
        <w:rPr>
          <w:lang w:val="en-IN"/>
        </w:rPr>
        <w:t>to:</w:t>
      </w:r>
    </w:p>
    <w:p w14:paraId="060F342B" w14:textId="77777777" w:rsidR="00674312" w:rsidRPr="00674312" w:rsidRDefault="00674312" w:rsidP="00674312">
      <w:pPr>
        <w:rPr>
          <w:lang w:val="en-IN"/>
        </w:rPr>
      </w:pPr>
      <w:r w:rsidRPr="00674312">
        <w:rPr>
          <w:lang w:val="en-IN"/>
        </w:rPr>
        <w:t>Booked</w:t>
      </w:r>
    </w:p>
    <w:p w14:paraId="1050FAA1" w14:textId="77777777" w:rsidR="00674312" w:rsidRPr="00674312" w:rsidRDefault="00674312" w:rsidP="00674312">
      <w:pPr>
        <w:rPr>
          <w:lang w:val="en-IN"/>
        </w:rPr>
      </w:pPr>
      <w:r w:rsidRPr="00674312">
        <w:rPr>
          <w:lang w:val="en-IN"/>
        </w:rPr>
        <w:t>This prevents another customer from booking the same room.</w:t>
      </w:r>
    </w:p>
    <w:p w14:paraId="0DABB2BC" w14:textId="77777777" w:rsidR="00674312" w:rsidRPr="00674312" w:rsidRDefault="00674312" w:rsidP="00674312">
      <w:pPr>
        <w:rPr>
          <w:lang w:val="en-IN"/>
        </w:rPr>
      </w:pPr>
      <w:r w:rsidRPr="00674312">
        <w:rPr>
          <w:lang w:val="en-IN"/>
        </w:rPr>
        <w:pict w14:anchorId="29C5CD33">
          <v:rect id="_x0000_i1067" style="width:0;height:1.5pt" o:hralign="center" o:hrstd="t" o:hr="t" fillcolor="#a0a0a0" stroked="f"/>
        </w:pict>
      </w:r>
    </w:p>
    <w:p w14:paraId="0EF48462" w14:textId="77777777" w:rsidR="00674312" w:rsidRPr="00674312" w:rsidRDefault="00674312" w:rsidP="00674312">
      <w:pPr>
        <w:rPr>
          <w:b/>
          <w:bCs/>
          <w:lang w:val="en-IN"/>
        </w:rPr>
      </w:pPr>
      <w:r w:rsidRPr="00674312">
        <w:rPr>
          <w:b/>
          <w:bCs/>
          <w:lang w:val="en-IN"/>
        </w:rPr>
        <w:lastRenderedPageBreak/>
        <w:t>21. Storing booking details</w:t>
      </w:r>
    </w:p>
    <w:p w14:paraId="55874BE9" w14:textId="77777777" w:rsidR="00674312" w:rsidRPr="00674312" w:rsidRDefault="00674312" w:rsidP="00674312">
      <w:pPr>
        <w:rPr>
          <w:i/>
          <w:iCs/>
          <w:lang w:val="en-IN"/>
        </w:rPr>
      </w:pPr>
      <w:r w:rsidRPr="00674312">
        <w:rPr>
          <w:i/>
          <w:iCs/>
          <w:lang w:val="en-IN"/>
        </w:rPr>
        <w:t>booking["name"] = name</w:t>
      </w:r>
    </w:p>
    <w:p w14:paraId="42781F35" w14:textId="77777777" w:rsidR="00674312" w:rsidRPr="00674312" w:rsidRDefault="00674312" w:rsidP="00674312">
      <w:pPr>
        <w:rPr>
          <w:lang w:val="en-IN"/>
        </w:rPr>
      </w:pPr>
      <w:r w:rsidRPr="00674312">
        <w:rPr>
          <w:lang w:val="en-IN"/>
        </w:rPr>
        <w:t>Stores the customer's name.</w:t>
      </w:r>
    </w:p>
    <w:p w14:paraId="15520DDF" w14:textId="77777777" w:rsidR="00674312" w:rsidRPr="00674312" w:rsidRDefault="00674312" w:rsidP="00674312">
      <w:pPr>
        <w:rPr>
          <w:i/>
          <w:iCs/>
          <w:lang w:val="en-IN"/>
        </w:rPr>
      </w:pPr>
      <w:r w:rsidRPr="00674312">
        <w:rPr>
          <w:i/>
          <w:iCs/>
          <w:lang w:val="en-IN"/>
        </w:rPr>
        <w:t>booking["phone"] = phone</w:t>
      </w:r>
    </w:p>
    <w:p w14:paraId="07EAE0C8" w14:textId="77777777" w:rsidR="00674312" w:rsidRPr="00674312" w:rsidRDefault="00674312" w:rsidP="00674312">
      <w:pPr>
        <w:rPr>
          <w:lang w:val="en-IN"/>
        </w:rPr>
      </w:pPr>
      <w:r w:rsidRPr="00674312">
        <w:rPr>
          <w:lang w:val="en-IN"/>
        </w:rPr>
        <w:t>Stores the customer's phone number.</w:t>
      </w:r>
    </w:p>
    <w:p w14:paraId="58BE180B" w14:textId="77777777" w:rsidR="00674312" w:rsidRPr="00674312" w:rsidRDefault="00674312" w:rsidP="00674312">
      <w:pPr>
        <w:rPr>
          <w:i/>
          <w:iCs/>
          <w:lang w:val="en-IN"/>
        </w:rPr>
      </w:pPr>
      <w:r w:rsidRPr="00674312">
        <w:rPr>
          <w:i/>
          <w:iCs/>
          <w:lang w:val="en-IN"/>
        </w:rPr>
        <w:t>booking["members"] = members</w:t>
      </w:r>
    </w:p>
    <w:p w14:paraId="0FAD5177" w14:textId="77777777" w:rsidR="00674312" w:rsidRPr="00674312" w:rsidRDefault="00674312" w:rsidP="00674312">
      <w:pPr>
        <w:rPr>
          <w:lang w:val="en-IN"/>
        </w:rPr>
      </w:pPr>
      <w:r w:rsidRPr="00674312">
        <w:rPr>
          <w:lang w:val="en-IN"/>
        </w:rPr>
        <w:t>Stores the number of members.</w:t>
      </w:r>
    </w:p>
    <w:p w14:paraId="071AF230" w14:textId="77777777" w:rsidR="00674312" w:rsidRPr="00674312" w:rsidRDefault="00674312" w:rsidP="00674312">
      <w:pPr>
        <w:rPr>
          <w:i/>
          <w:iCs/>
          <w:lang w:val="en-IN"/>
        </w:rPr>
      </w:pPr>
      <w:r w:rsidRPr="00674312">
        <w:rPr>
          <w:i/>
          <w:iCs/>
          <w:lang w:val="en-IN"/>
        </w:rPr>
        <w:t>booking["room"] = room_no</w:t>
      </w:r>
    </w:p>
    <w:p w14:paraId="2FC9D881" w14:textId="77777777" w:rsidR="00674312" w:rsidRPr="00674312" w:rsidRDefault="00674312" w:rsidP="00674312">
      <w:pPr>
        <w:rPr>
          <w:lang w:val="en-IN"/>
        </w:rPr>
      </w:pPr>
      <w:r w:rsidRPr="00674312">
        <w:rPr>
          <w:lang w:val="en-IN"/>
        </w:rPr>
        <w:t>Stores the room number.</w:t>
      </w:r>
    </w:p>
    <w:p w14:paraId="6D83A820" w14:textId="77777777" w:rsidR="00674312" w:rsidRPr="00674312" w:rsidRDefault="00674312" w:rsidP="00674312">
      <w:pPr>
        <w:rPr>
          <w:i/>
          <w:iCs/>
          <w:lang w:val="en-IN"/>
        </w:rPr>
      </w:pPr>
      <w:r w:rsidRPr="00674312">
        <w:rPr>
          <w:i/>
          <w:iCs/>
          <w:lang w:val="en-IN"/>
        </w:rPr>
        <w:t>booking["room_type"] = suggested_type</w:t>
      </w:r>
    </w:p>
    <w:p w14:paraId="6ED5B69A" w14:textId="77777777" w:rsidR="00674312" w:rsidRPr="00674312" w:rsidRDefault="00674312" w:rsidP="00674312">
      <w:pPr>
        <w:rPr>
          <w:lang w:val="en-IN"/>
        </w:rPr>
      </w:pPr>
      <w:r w:rsidRPr="00674312">
        <w:rPr>
          <w:lang w:val="en-IN"/>
        </w:rPr>
        <w:t>Stores the room type.</w:t>
      </w:r>
    </w:p>
    <w:p w14:paraId="17CB3034" w14:textId="77777777" w:rsidR="00674312" w:rsidRPr="00674312" w:rsidRDefault="00674312" w:rsidP="00674312">
      <w:pPr>
        <w:rPr>
          <w:i/>
          <w:iCs/>
          <w:lang w:val="en-IN"/>
        </w:rPr>
      </w:pPr>
      <w:r w:rsidRPr="00674312">
        <w:rPr>
          <w:i/>
          <w:iCs/>
          <w:lang w:val="en-IN"/>
        </w:rPr>
        <w:t>booking["days"] = days</w:t>
      </w:r>
    </w:p>
    <w:p w14:paraId="6904F0E9" w14:textId="77777777" w:rsidR="00674312" w:rsidRPr="00674312" w:rsidRDefault="00674312" w:rsidP="00674312">
      <w:pPr>
        <w:rPr>
          <w:lang w:val="en-IN"/>
        </w:rPr>
      </w:pPr>
      <w:r w:rsidRPr="00674312">
        <w:rPr>
          <w:lang w:val="en-IN"/>
        </w:rPr>
        <w:t>Stores the number of days.</w:t>
      </w:r>
    </w:p>
    <w:p w14:paraId="7D9B196B" w14:textId="77777777" w:rsidR="00674312" w:rsidRPr="00674312" w:rsidRDefault="00674312" w:rsidP="00674312">
      <w:pPr>
        <w:rPr>
          <w:i/>
          <w:iCs/>
          <w:lang w:val="en-IN"/>
        </w:rPr>
      </w:pPr>
      <w:r w:rsidRPr="00674312">
        <w:rPr>
          <w:i/>
          <w:iCs/>
          <w:lang w:val="en-IN"/>
        </w:rPr>
        <w:t>booking["total"] = total</w:t>
      </w:r>
    </w:p>
    <w:p w14:paraId="422B2AF6" w14:textId="77777777" w:rsidR="00674312" w:rsidRPr="00674312" w:rsidRDefault="00674312" w:rsidP="00674312">
      <w:pPr>
        <w:rPr>
          <w:lang w:val="en-IN"/>
        </w:rPr>
      </w:pPr>
      <w:r w:rsidRPr="00674312">
        <w:rPr>
          <w:lang w:val="en-IN"/>
        </w:rPr>
        <w:t>Stores the total bill.</w:t>
      </w:r>
    </w:p>
    <w:p w14:paraId="0D1BFA69" w14:textId="77777777" w:rsidR="00674312" w:rsidRDefault="00674312" w:rsidP="00674312">
      <w:pPr>
        <w:rPr>
          <w:lang w:val="en-IN"/>
        </w:rPr>
      </w:pPr>
      <w:r w:rsidRPr="00674312">
        <w:rPr>
          <w:lang w:val="en-IN"/>
        </w:rPr>
        <w:t>So the booking dictionary now contains the complete booking.</w:t>
      </w:r>
    </w:p>
    <w:p w14:paraId="49579D00" w14:textId="77777777" w:rsidR="00674312" w:rsidRPr="00674312" w:rsidRDefault="00674312" w:rsidP="00674312">
      <w:pPr>
        <w:rPr>
          <w:b/>
          <w:bCs/>
          <w:lang w:val="en-IN"/>
        </w:rPr>
      </w:pPr>
      <w:r w:rsidRPr="00674312">
        <w:rPr>
          <w:b/>
          <w:bCs/>
          <w:lang w:val="en-IN"/>
        </w:rPr>
        <w:t>22. Booking confirmation</w:t>
      </w:r>
    </w:p>
    <w:p w14:paraId="412EF772" w14:textId="77777777" w:rsidR="00674312" w:rsidRPr="00674312" w:rsidRDefault="00674312" w:rsidP="00674312">
      <w:pPr>
        <w:rPr>
          <w:i/>
          <w:iCs/>
          <w:lang w:val="en-IN"/>
        </w:rPr>
      </w:pPr>
      <w:r w:rsidRPr="00674312">
        <w:rPr>
          <w:i/>
          <w:iCs/>
          <w:lang w:val="en-IN"/>
        </w:rPr>
        <w:t>print("\nRoom booked successfully!")</w:t>
      </w:r>
    </w:p>
    <w:p w14:paraId="41D7A037" w14:textId="77777777" w:rsidR="00674312" w:rsidRPr="00674312" w:rsidRDefault="00674312" w:rsidP="00674312">
      <w:pPr>
        <w:rPr>
          <w:lang w:val="en-IN"/>
        </w:rPr>
      </w:pPr>
      <w:r w:rsidRPr="00674312">
        <w:rPr>
          <w:lang w:val="en-IN"/>
        </w:rPr>
        <w:t>Displays a success message.</w:t>
      </w:r>
    </w:p>
    <w:p w14:paraId="082A229E" w14:textId="77777777" w:rsidR="00674312" w:rsidRPr="00674312" w:rsidRDefault="00674312" w:rsidP="00674312">
      <w:pPr>
        <w:rPr>
          <w:i/>
          <w:iCs/>
          <w:lang w:val="en-IN"/>
        </w:rPr>
      </w:pPr>
      <w:r w:rsidRPr="00674312">
        <w:rPr>
          <w:i/>
          <w:iCs/>
          <w:lang w:val="en-IN"/>
        </w:rPr>
        <w:t>print("Room Type:", suggested_type)</w:t>
      </w:r>
    </w:p>
    <w:p w14:paraId="537EC98F" w14:textId="77777777" w:rsidR="00674312" w:rsidRPr="00674312" w:rsidRDefault="00674312" w:rsidP="00674312">
      <w:pPr>
        <w:rPr>
          <w:lang w:val="en-IN"/>
        </w:rPr>
      </w:pPr>
      <w:r w:rsidRPr="00674312">
        <w:rPr>
          <w:lang w:val="en-IN"/>
        </w:rPr>
        <w:t>Displays the booked room type.</w:t>
      </w:r>
    </w:p>
    <w:p w14:paraId="42075BB3" w14:textId="77777777" w:rsidR="00674312" w:rsidRPr="00674312" w:rsidRDefault="00674312" w:rsidP="00674312">
      <w:pPr>
        <w:rPr>
          <w:i/>
          <w:iCs/>
          <w:lang w:val="en-IN"/>
        </w:rPr>
      </w:pPr>
      <w:r w:rsidRPr="00674312">
        <w:rPr>
          <w:i/>
          <w:iCs/>
          <w:lang w:val="en-IN"/>
        </w:rPr>
        <w:t>print("Total Bill: ₹", total)</w:t>
      </w:r>
    </w:p>
    <w:p w14:paraId="2F55B952" w14:textId="77777777" w:rsidR="00674312" w:rsidRPr="00674312" w:rsidRDefault="00674312" w:rsidP="00674312">
      <w:pPr>
        <w:rPr>
          <w:lang w:val="en-IN"/>
        </w:rPr>
      </w:pPr>
      <w:r w:rsidRPr="00674312">
        <w:rPr>
          <w:lang w:val="en-IN"/>
        </w:rPr>
        <w:t>Displays the total amount.</w:t>
      </w:r>
    </w:p>
    <w:p w14:paraId="06B349B9" w14:textId="77777777" w:rsidR="00674312" w:rsidRPr="00674312" w:rsidRDefault="00674312" w:rsidP="00674312">
      <w:pPr>
        <w:rPr>
          <w:lang w:val="en-IN"/>
        </w:rPr>
      </w:pPr>
      <w:r w:rsidRPr="00674312">
        <w:rPr>
          <w:lang w:val="en-IN"/>
        </w:rPr>
        <w:pict w14:anchorId="33F051A1">
          <v:rect id="_x0000_i1105" style="width:0;height:1.5pt" o:hralign="center" o:hrstd="t" o:hr="t" fillcolor="#a0a0a0" stroked="f"/>
        </w:pict>
      </w:r>
    </w:p>
    <w:p w14:paraId="271FE3E6" w14:textId="77777777" w:rsidR="00674312" w:rsidRPr="00674312" w:rsidRDefault="00674312" w:rsidP="00674312">
      <w:pPr>
        <w:rPr>
          <w:b/>
          <w:bCs/>
          <w:lang w:val="en-IN"/>
        </w:rPr>
      </w:pPr>
      <w:r w:rsidRPr="00674312">
        <w:rPr>
          <w:b/>
          <w:bCs/>
          <w:lang w:val="en-IN"/>
        </w:rPr>
        <w:t>23. If room is already booked</w:t>
      </w:r>
    </w:p>
    <w:p w14:paraId="0D76B00C" w14:textId="77777777" w:rsidR="00674312" w:rsidRPr="00674312" w:rsidRDefault="00674312" w:rsidP="00674312">
      <w:pPr>
        <w:rPr>
          <w:i/>
          <w:iCs/>
          <w:lang w:val="en-IN"/>
        </w:rPr>
      </w:pPr>
      <w:r w:rsidRPr="00674312">
        <w:rPr>
          <w:i/>
          <w:iCs/>
          <w:lang w:val="en-IN"/>
        </w:rPr>
        <w:t>else:    print("\nRoom is already booked!.")</w:t>
      </w:r>
    </w:p>
    <w:p w14:paraId="1D4C6666" w14:textId="77777777" w:rsidR="00674312" w:rsidRPr="00674312" w:rsidRDefault="00674312" w:rsidP="00674312">
      <w:pPr>
        <w:rPr>
          <w:lang w:val="en-IN"/>
        </w:rPr>
      </w:pPr>
      <w:r w:rsidRPr="00674312">
        <w:rPr>
          <w:lang w:val="en-IN"/>
        </w:rPr>
        <w:t>If the selected room's status is "Booked", the customer is informed that the room cannot be booked.</w:t>
      </w:r>
    </w:p>
    <w:p w14:paraId="170106B6" w14:textId="77777777" w:rsidR="00674312" w:rsidRPr="00674312" w:rsidRDefault="00674312" w:rsidP="00674312">
      <w:pPr>
        <w:rPr>
          <w:lang w:val="en-IN"/>
        </w:rPr>
      </w:pPr>
      <w:r w:rsidRPr="00674312">
        <w:rPr>
          <w:lang w:val="en-IN"/>
        </w:rPr>
        <w:pict w14:anchorId="257853EC">
          <v:rect id="_x0000_i1106" style="width:0;height:1.5pt" o:hralign="center" o:hrstd="t" o:hr="t" fillcolor="#a0a0a0" stroked="f"/>
        </w:pict>
      </w:r>
    </w:p>
    <w:p w14:paraId="1D6B3BAD" w14:textId="77777777" w:rsidR="00674312" w:rsidRPr="00674312" w:rsidRDefault="00674312" w:rsidP="00674312">
      <w:pPr>
        <w:rPr>
          <w:b/>
          <w:bCs/>
          <w:lang w:val="en-IN"/>
        </w:rPr>
      </w:pPr>
      <w:r w:rsidRPr="00674312">
        <w:rPr>
          <w:b/>
          <w:bCs/>
          <w:lang w:val="en-IN"/>
        </w:rPr>
        <w:lastRenderedPageBreak/>
        <w:t>24. If wrong room type is selected</w:t>
      </w:r>
    </w:p>
    <w:p w14:paraId="35DD213B" w14:textId="77777777" w:rsidR="00674312" w:rsidRPr="00674312" w:rsidRDefault="00674312" w:rsidP="00674312">
      <w:pPr>
        <w:rPr>
          <w:i/>
          <w:iCs/>
          <w:lang w:val="en-IN"/>
        </w:rPr>
      </w:pPr>
      <w:r w:rsidRPr="00674312">
        <w:rPr>
          <w:i/>
          <w:iCs/>
          <w:lang w:val="en-IN"/>
        </w:rPr>
        <w:t>else:    print("Please select a", suggested_type, "room.")</w:t>
      </w:r>
    </w:p>
    <w:p w14:paraId="7F50B5E9" w14:textId="77777777" w:rsidR="00674312" w:rsidRPr="00674312" w:rsidRDefault="00674312" w:rsidP="00674312">
      <w:pPr>
        <w:rPr>
          <w:lang w:val="en-IN"/>
        </w:rPr>
      </w:pPr>
      <w:r w:rsidRPr="00674312">
        <w:rPr>
          <w:lang w:val="en-IN"/>
        </w:rPr>
        <w:t>If the customer selects a room that doesn't match the suggested type, the system displays a message.</w:t>
      </w:r>
    </w:p>
    <w:p w14:paraId="565FB7E9" w14:textId="77777777" w:rsidR="00674312" w:rsidRPr="00674312" w:rsidRDefault="00674312" w:rsidP="00674312">
      <w:pPr>
        <w:rPr>
          <w:lang w:val="en-IN"/>
        </w:rPr>
      </w:pPr>
      <w:r w:rsidRPr="00674312">
        <w:rPr>
          <w:lang w:val="en-IN"/>
        </w:rPr>
        <w:t>Example:</w:t>
      </w:r>
    </w:p>
    <w:p w14:paraId="311F40AF" w14:textId="77777777" w:rsidR="00674312" w:rsidRPr="00674312" w:rsidRDefault="00674312" w:rsidP="00674312">
      <w:pPr>
        <w:rPr>
          <w:lang w:val="en-IN"/>
        </w:rPr>
      </w:pPr>
      <w:r w:rsidRPr="00674312">
        <w:rPr>
          <w:lang w:val="en-IN"/>
        </w:rPr>
        <w:t>Suggested: Double</w:t>
      </w:r>
    </w:p>
    <w:p w14:paraId="170147A7" w14:textId="77777777" w:rsidR="00674312" w:rsidRPr="00674312" w:rsidRDefault="00674312" w:rsidP="00674312">
      <w:pPr>
        <w:rPr>
          <w:lang w:val="en-IN"/>
        </w:rPr>
      </w:pPr>
      <w:r w:rsidRPr="00674312">
        <w:rPr>
          <w:lang w:val="en-IN"/>
        </w:rPr>
        <w:t>Customer selects: Single</w:t>
      </w:r>
    </w:p>
    <w:p w14:paraId="27268F7C" w14:textId="77777777" w:rsidR="00674312" w:rsidRPr="00674312" w:rsidRDefault="00674312" w:rsidP="00674312">
      <w:pPr>
        <w:rPr>
          <w:lang w:val="en-IN"/>
        </w:rPr>
      </w:pPr>
      <w:r w:rsidRPr="00674312">
        <w:rPr>
          <w:lang w:val="en-IN"/>
        </w:rPr>
        <w:t>The system says:</w:t>
      </w:r>
    </w:p>
    <w:p w14:paraId="0D5B5C45" w14:textId="77777777" w:rsidR="00674312" w:rsidRPr="00674312" w:rsidRDefault="00674312" w:rsidP="00674312">
      <w:pPr>
        <w:rPr>
          <w:lang w:val="en-IN"/>
        </w:rPr>
      </w:pPr>
      <w:r w:rsidRPr="00674312">
        <w:rPr>
          <w:lang w:val="en-IN"/>
        </w:rPr>
        <w:t>Please select a Double room.</w:t>
      </w:r>
    </w:p>
    <w:p w14:paraId="04EF7CD7" w14:textId="213FBA2A" w:rsidR="00674312" w:rsidRPr="00674312" w:rsidRDefault="00674312" w:rsidP="00674312">
      <w:pPr>
        <w:rPr>
          <w:lang w:val="en-IN"/>
        </w:rPr>
      </w:pPr>
    </w:p>
    <w:p w14:paraId="7294F94D" w14:textId="77777777" w:rsidR="00674312" w:rsidRPr="00674312" w:rsidRDefault="00674312" w:rsidP="00674312">
      <w:pPr>
        <w:rPr>
          <w:b/>
          <w:bCs/>
          <w:lang w:val="en-IN"/>
        </w:rPr>
      </w:pPr>
      <w:r w:rsidRPr="00674312">
        <w:rPr>
          <w:b/>
          <w:bCs/>
          <w:lang w:val="en-IN"/>
        </w:rPr>
        <w:t>25. If room number doesn't exist</w:t>
      </w:r>
    </w:p>
    <w:p w14:paraId="582CFDD3" w14:textId="77777777" w:rsidR="00674312" w:rsidRPr="00674312" w:rsidRDefault="00674312" w:rsidP="00674312">
      <w:pPr>
        <w:rPr>
          <w:i/>
          <w:iCs/>
          <w:lang w:val="en-IN"/>
        </w:rPr>
      </w:pPr>
      <w:r w:rsidRPr="00674312">
        <w:rPr>
          <w:i/>
          <w:iCs/>
          <w:lang w:val="en-IN"/>
        </w:rPr>
        <w:t>else:    print("Invalid room number.")</w:t>
      </w:r>
    </w:p>
    <w:p w14:paraId="5112756C" w14:textId="77777777" w:rsidR="00674312" w:rsidRPr="00674312" w:rsidRDefault="00674312" w:rsidP="00674312">
      <w:pPr>
        <w:rPr>
          <w:lang w:val="en-IN"/>
        </w:rPr>
      </w:pPr>
      <w:r w:rsidRPr="00674312">
        <w:rPr>
          <w:lang w:val="en-IN"/>
        </w:rPr>
        <w:t>If the customer enters something like:</w:t>
      </w:r>
    </w:p>
    <w:p w14:paraId="4C2F8E0B" w14:textId="77777777" w:rsidR="00674312" w:rsidRPr="00674312" w:rsidRDefault="00674312" w:rsidP="00674312">
      <w:pPr>
        <w:rPr>
          <w:lang w:val="en-IN"/>
        </w:rPr>
      </w:pPr>
      <w:r w:rsidRPr="00674312">
        <w:rPr>
          <w:lang w:val="en-IN"/>
        </w:rPr>
        <w:t>999</w:t>
      </w:r>
    </w:p>
    <w:p w14:paraId="576925B8" w14:textId="77777777" w:rsidR="00674312" w:rsidRPr="00674312" w:rsidRDefault="00674312" w:rsidP="00674312">
      <w:pPr>
        <w:rPr>
          <w:lang w:val="en-IN"/>
        </w:rPr>
      </w:pPr>
      <w:r w:rsidRPr="00674312">
        <w:rPr>
          <w:lang w:val="en-IN"/>
        </w:rPr>
        <w:t>the system says the room number is invalid.</w:t>
      </w:r>
    </w:p>
    <w:p w14:paraId="77D8E8FE" w14:textId="24D59FB9" w:rsidR="00674312" w:rsidRPr="00674312" w:rsidRDefault="00674312" w:rsidP="00674312">
      <w:pPr>
        <w:rPr>
          <w:lang w:val="en-IN"/>
        </w:rPr>
      </w:pPr>
    </w:p>
    <w:p w14:paraId="576F60B7" w14:textId="77777777" w:rsidR="00674312" w:rsidRPr="00674312" w:rsidRDefault="00674312" w:rsidP="00674312">
      <w:pPr>
        <w:rPr>
          <w:b/>
          <w:bCs/>
          <w:lang w:val="en-IN"/>
        </w:rPr>
      </w:pPr>
      <w:r w:rsidRPr="00674312">
        <w:rPr>
          <w:b/>
          <w:bCs/>
          <w:lang w:val="en-IN"/>
        </w:rPr>
        <w:t>26. Option 3 — View Booking</w:t>
      </w:r>
    </w:p>
    <w:p w14:paraId="66DE43D7" w14:textId="77777777" w:rsidR="00674312" w:rsidRPr="00674312" w:rsidRDefault="00674312" w:rsidP="00674312">
      <w:pPr>
        <w:rPr>
          <w:i/>
          <w:iCs/>
          <w:lang w:val="en-IN"/>
        </w:rPr>
      </w:pPr>
      <w:r w:rsidRPr="00674312">
        <w:rPr>
          <w:i/>
          <w:iCs/>
          <w:lang w:val="en-IN"/>
        </w:rPr>
        <w:t>elif choice == 3:</w:t>
      </w:r>
    </w:p>
    <w:p w14:paraId="77DD7681" w14:textId="77777777" w:rsidR="00674312" w:rsidRPr="00674312" w:rsidRDefault="00674312" w:rsidP="00674312">
      <w:pPr>
        <w:rPr>
          <w:lang w:val="en-IN"/>
        </w:rPr>
      </w:pPr>
      <w:r w:rsidRPr="00674312">
        <w:rPr>
          <w:lang w:val="en-IN"/>
        </w:rPr>
        <w:t xml:space="preserve">Runs when the user selects </w:t>
      </w:r>
      <w:r w:rsidRPr="00674312">
        <w:rPr>
          <w:b/>
          <w:bCs/>
          <w:lang w:val="en-IN"/>
        </w:rPr>
        <w:t>View Booking</w:t>
      </w:r>
      <w:r w:rsidRPr="00674312">
        <w:rPr>
          <w:lang w:val="en-IN"/>
        </w:rPr>
        <w:t>.</w:t>
      </w:r>
    </w:p>
    <w:p w14:paraId="0618262F" w14:textId="77777777" w:rsidR="00674312" w:rsidRPr="00674312" w:rsidRDefault="00674312" w:rsidP="00674312">
      <w:pPr>
        <w:rPr>
          <w:lang w:val="en-IN"/>
        </w:rPr>
      </w:pPr>
      <w:r w:rsidRPr="00674312">
        <w:rPr>
          <w:lang w:val="en-IN"/>
        </w:rPr>
        <w:t>if booking:</w:t>
      </w:r>
    </w:p>
    <w:p w14:paraId="677D7B2A" w14:textId="77777777" w:rsidR="00674312" w:rsidRPr="00674312" w:rsidRDefault="00674312" w:rsidP="00674312">
      <w:pPr>
        <w:rPr>
          <w:lang w:val="en-IN"/>
        </w:rPr>
      </w:pPr>
      <w:r w:rsidRPr="00674312">
        <w:rPr>
          <w:lang w:val="en-IN"/>
        </w:rPr>
        <w:t>Checks whether the booking dictionary contains information.</w:t>
      </w:r>
    </w:p>
    <w:p w14:paraId="53EAECE6" w14:textId="77777777" w:rsidR="00674312" w:rsidRPr="00674312" w:rsidRDefault="00674312" w:rsidP="00674312">
      <w:pPr>
        <w:rPr>
          <w:lang w:val="en-IN"/>
        </w:rPr>
      </w:pPr>
      <w:r w:rsidRPr="00674312">
        <w:rPr>
          <w:lang w:val="en-IN"/>
        </w:rPr>
        <w:t>If it contains data, the booking exists.</w:t>
      </w:r>
    </w:p>
    <w:p w14:paraId="768F09F2" w14:textId="77777777" w:rsidR="00674312" w:rsidRPr="00674312" w:rsidRDefault="00674312" w:rsidP="00674312">
      <w:pPr>
        <w:rPr>
          <w:i/>
          <w:iCs/>
          <w:lang w:val="en-IN"/>
        </w:rPr>
      </w:pPr>
      <w:r w:rsidRPr="00674312">
        <w:rPr>
          <w:i/>
          <w:iCs/>
          <w:lang w:val="en-IN"/>
        </w:rPr>
        <w:t>print("\n===== BOOKING DETAILS =====")</w:t>
      </w:r>
    </w:p>
    <w:p w14:paraId="687D734F" w14:textId="77777777" w:rsidR="00674312" w:rsidRPr="00674312" w:rsidRDefault="00674312" w:rsidP="00674312">
      <w:pPr>
        <w:rPr>
          <w:lang w:val="en-IN"/>
        </w:rPr>
      </w:pPr>
      <w:r w:rsidRPr="00674312">
        <w:rPr>
          <w:lang w:val="en-IN"/>
        </w:rPr>
        <w:t>Displays the booking heading.</w:t>
      </w:r>
    </w:p>
    <w:p w14:paraId="2FBD9B35" w14:textId="77777777" w:rsidR="00674312" w:rsidRPr="00674312" w:rsidRDefault="00674312" w:rsidP="00674312">
      <w:pPr>
        <w:rPr>
          <w:lang w:val="en-IN"/>
        </w:rPr>
      </w:pPr>
      <w:r w:rsidRPr="00674312">
        <w:rPr>
          <w:lang w:val="en-IN"/>
        </w:rPr>
        <w:t>Then:</w:t>
      </w:r>
    </w:p>
    <w:p w14:paraId="17F7FD40" w14:textId="77777777" w:rsidR="00674312" w:rsidRPr="00674312" w:rsidRDefault="00674312" w:rsidP="00674312">
      <w:pPr>
        <w:rPr>
          <w:i/>
          <w:iCs/>
          <w:lang w:val="en-IN"/>
        </w:rPr>
      </w:pPr>
      <w:r w:rsidRPr="00674312">
        <w:rPr>
          <w:i/>
          <w:iCs/>
          <w:lang w:val="en-IN"/>
        </w:rPr>
        <w:t>print("Customer Name:", booking["name"])</w:t>
      </w:r>
    </w:p>
    <w:p w14:paraId="1FBB2E2F" w14:textId="77777777" w:rsidR="00674312" w:rsidRPr="00674312" w:rsidRDefault="00674312" w:rsidP="00674312">
      <w:pPr>
        <w:rPr>
          <w:lang w:val="en-IN"/>
        </w:rPr>
      </w:pPr>
      <w:r w:rsidRPr="00674312">
        <w:rPr>
          <w:lang w:val="en-IN"/>
        </w:rPr>
        <w:t>Displays the customer name.</w:t>
      </w:r>
    </w:p>
    <w:p w14:paraId="6AE781CF" w14:textId="77777777" w:rsidR="00674312" w:rsidRPr="00674312" w:rsidRDefault="00674312" w:rsidP="00674312">
      <w:pPr>
        <w:rPr>
          <w:i/>
          <w:iCs/>
          <w:lang w:val="en-IN"/>
        </w:rPr>
      </w:pPr>
      <w:r w:rsidRPr="00674312">
        <w:rPr>
          <w:i/>
          <w:iCs/>
          <w:lang w:val="en-IN"/>
        </w:rPr>
        <w:t>print("Phone:", booking["phone"])</w:t>
      </w:r>
    </w:p>
    <w:p w14:paraId="4E6BE001" w14:textId="77777777" w:rsidR="00674312" w:rsidRPr="00674312" w:rsidRDefault="00674312" w:rsidP="00674312">
      <w:pPr>
        <w:rPr>
          <w:lang w:val="en-IN"/>
        </w:rPr>
      </w:pPr>
      <w:r w:rsidRPr="00674312">
        <w:rPr>
          <w:lang w:val="en-IN"/>
        </w:rPr>
        <w:t>Displays the phone number.</w:t>
      </w:r>
    </w:p>
    <w:p w14:paraId="1B7D5F4E" w14:textId="77777777" w:rsidR="00674312" w:rsidRPr="00674312" w:rsidRDefault="00674312" w:rsidP="00674312">
      <w:pPr>
        <w:rPr>
          <w:i/>
          <w:iCs/>
          <w:lang w:val="en-IN"/>
        </w:rPr>
      </w:pPr>
      <w:r w:rsidRPr="00674312">
        <w:rPr>
          <w:i/>
          <w:iCs/>
          <w:lang w:val="en-IN"/>
        </w:rPr>
        <w:lastRenderedPageBreak/>
        <w:t>print("Number of Members:", booking["members"])</w:t>
      </w:r>
    </w:p>
    <w:p w14:paraId="33BDFE1E" w14:textId="77777777" w:rsidR="00674312" w:rsidRPr="00674312" w:rsidRDefault="00674312" w:rsidP="00674312">
      <w:pPr>
        <w:rPr>
          <w:lang w:val="en-IN"/>
        </w:rPr>
      </w:pPr>
      <w:r w:rsidRPr="00674312">
        <w:rPr>
          <w:lang w:val="en-IN"/>
        </w:rPr>
        <w:t>Displays the number of members.</w:t>
      </w:r>
    </w:p>
    <w:p w14:paraId="1ACA8304" w14:textId="77777777" w:rsidR="00674312" w:rsidRPr="00674312" w:rsidRDefault="00674312" w:rsidP="00674312">
      <w:pPr>
        <w:rPr>
          <w:i/>
          <w:iCs/>
          <w:lang w:val="en-IN"/>
        </w:rPr>
      </w:pPr>
      <w:r w:rsidRPr="00674312">
        <w:rPr>
          <w:i/>
          <w:iCs/>
          <w:lang w:val="en-IN"/>
        </w:rPr>
        <w:t>print("Room Number:", booking["room"])</w:t>
      </w:r>
    </w:p>
    <w:p w14:paraId="6610FA2E" w14:textId="77777777" w:rsidR="00674312" w:rsidRPr="00674312" w:rsidRDefault="00674312" w:rsidP="00674312">
      <w:pPr>
        <w:rPr>
          <w:lang w:val="en-IN"/>
        </w:rPr>
      </w:pPr>
      <w:r w:rsidRPr="00674312">
        <w:rPr>
          <w:lang w:val="en-IN"/>
        </w:rPr>
        <w:t>Displays the room number.</w:t>
      </w:r>
    </w:p>
    <w:p w14:paraId="345AACB9" w14:textId="77777777" w:rsidR="00674312" w:rsidRPr="00674312" w:rsidRDefault="00674312" w:rsidP="00674312">
      <w:pPr>
        <w:rPr>
          <w:i/>
          <w:iCs/>
          <w:lang w:val="en-IN"/>
        </w:rPr>
      </w:pPr>
      <w:r w:rsidRPr="00674312">
        <w:rPr>
          <w:i/>
          <w:iCs/>
          <w:lang w:val="en-IN"/>
        </w:rPr>
        <w:t>print("Room Type:", booking["room_type"])</w:t>
      </w:r>
    </w:p>
    <w:p w14:paraId="15A11245" w14:textId="77777777" w:rsidR="00674312" w:rsidRPr="00674312" w:rsidRDefault="00674312" w:rsidP="00674312">
      <w:pPr>
        <w:rPr>
          <w:lang w:val="en-IN"/>
        </w:rPr>
      </w:pPr>
      <w:r w:rsidRPr="00674312">
        <w:rPr>
          <w:lang w:val="en-IN"/>
        </w:rPr>
        <w:t>Displays the room type.</w:t>
      </w:r>
    </w:p>
    <w:p w14:paraId="5F46AB78" w14:textId="77777777" w:rsidR="00674312" w:rsidRPr="00674312" w:rsidRDefault="00674312" w:rsidP="00674312">
      <w:pPr>
        <w:rPr>
          <w:i/>
          <w:iCs/>
          <w:lang w:val="en-IN"/>
        </w:rPr>
      </w:pPr>
      <w:r w:rsidRPr="00674312">
        <w:rPr>
          <w:i/>
          <w:iCs/>
          <w:lang w:val="en-IN"/>
        </w:rPr>
        <w:t>print("Number of Days:", booking["days"])</w:t>
      </w:r>
    </w:p>
    <w:p w14:paraId="352D0298" w14:textId="77777777" w:rsidR="00674312" w:rsidRPr="00674312" w:rsidRDefault="00674312" w:rsidP="00674312">
      <w:pPr>
        <w:rPr>
          <w:lang w:val="en-IN"/>
        </w:rPr>
      </w:pPr>
      <w:r w:rsidRPr="00674312">
        <w:rPr>
          <w:lang w:val="en-IN"/>
        </w:rPr>
        <w:t>Displays the number of days.</w:t>
      </w:r>
    </w:p>
    <w:p w14:paraId="1AC95F8E" w14:textId="77777777" w:rsidR="00674312" w:rsidRPr="00674312" w:rsidRDefault="00674312" w:rsidP="00674312">
      <w:pPr>
        <w:rPr>
          <w:i/>
          <w:iCs/>
          <w:lang w:val="en-IN"/>
        </w:rPr>
      </w:pPr>
      <w:r w:rsidRPr="00674312">
        <w:rPr>
          <w:i/>
          <w:iCs/>
          <w:lang w:val="en-IN"/>
        </w:rPr>
        <w:t>print("Total Bill: ₹", booking["total"])</w:t>
      </w:r>
    </w:p>
    <w:p w14:paraId="19D8F018" w14:textId="3CA4B69E" w:rsidR="00674312" w:rsidRPr="00674312" w:rsidRDefault="00674312" w:rsidP="00674312">
      <w:pPr>
        <w:rPr>
          <w:lang w:val="en-IN"/>
        </w:rPr>
      </w:pPr>
      <w:r w:rsidRPr="00674312">
        <w:rPr>
          <w:lang w:val="en-IN"/>
        </w:rPr>
        <w:t>Displays the total bill.</w:t>
      </w:r>
    </w:p>
    <w:p w14:paraId="327F870F" w14:textId="77777777" w:rsidR="00674312" w:rsidRPr="00674312" w:rsidRDefault="00674312" w:rsidP="00674312">
      <w:pPr>
        <w:rPr>
          <w:lang w:val="en-IN"/>
        </w:rPr>
      </w:pPr>
      <w:r w:rsidRPr="00674312">
        <w:rPr>
          <w:lang w:val="en-IN"/>
        </w:rPr>
        <w:t>If there is no booking:</w:t>
      </w:r>
    </w:p>
    <w:p w14:paraId="616D2915" w14:textId="77777777" w:rsidR="00674312" w:rsidRPr="00674312" w:rsidRDefault="00674312" w:rsidP="00674312">
      <w:pPr>
        <w:rPr>
          <w:i/>
          <w:iCs/>
          <w:lang w:val="en-IN"/>
        </w:rPr>
      </w:pPr>
      <w:r w:rsidRPr="00674312">
        <w:rPr>
          <w:i/>
          <w:iCs/>
          <w:lang w:val="en-IN"/>
        </w:rPr>
        <w:t>else:    print("No booking found.")</w:t>
      </w:r>
    </w:p>
    <w:p w14:paraId="7F2125F9" w14:textId="63135DFB" w:rsidR="00674312" w:rsidRPr="00674312" w:rsidRDefault="00674312" w:rsidP="00674312">
      <w:pPr>
        <w:rPr>
          <w:lang w:val="en-IN"/>
        </w:rPr>
      </w:pPr>
      <w:r w:rsidRPr="00674312">
        <w:rPr>
          <w:lang w:val="en-IN"/>
        </w:rPr>
        <w:t>The system tells the user that there is no booking.</w:t>
      </w:r>
    </w:p>
    <w:p w14:paraId="35BACE06" w14:textId="77777777" w:rsidR="00674312" w:rsidRPr="00674312" w:rsidRDefault="00674312" w:rsidP="00674312">
      <w:pPr>
        <w:rPr>
          <w:b/>
          <w:bCs/>
          <w:lang w:val="en-IN"/>
        </w:rPr>
      </w:pPr>
      <w:r w:rsidRPr="00674312">
        <w:rPr>
          <w:b/>
          <w:bCs/>
          <w:lang w:val="en-IN"/>
        </w:rPr>
        <w:t>27. Option 4 — Cancel Booking</w:t>
      </w:r>
    </w:p>
    <w:p w14:paraId="5A7E8CBA" w14:textId="77777777" w:rsidR="00674312" w:rsidRPr="00674312" w:rsidRDefault="00674312" w:rsidP="00674312">
      <w:pPr>
        <w:rPr>
          <w:i/>
          <w:iCs/>
          <w:lang w:val="en-IN"/>
        </w:rPr>
      </w:pPr>
      <w:r w:rsidRPr="00674312">
        <w:rPr>
          <w:i/>
          <w:iCs/>
          <w:lang w:val="en-IN"/>
        </w:rPr>
        <w:t>elif choice == 4:</w:t>
      </w:r>
    </w:p>
    <w:p w14:paraId="43E99F86" w14:textId="77777777" w:rsidR="00674312" w:rsidRPr="00674312" w:rsidRDefault="00674312" w:rsidP="00674312">
      <w:pPr>
        <w:rPr>
          <w:lang w:val="en-IN"/>
        </w:rPr>
      </w:pPr>
      <w:r w:rsidRPr="00674312">
        <w:rPr>
          <w:lang w:val="en-IN"/>
        </w:rPr>
        <w:t xml:space="preserve">Runs when the user selects </w:t>
      </w:r>
      <w:r w:rsidRPr="00674312">
        <w:rPr>
          <w:b/>
          <w:bCs/>
          <w:lang w:val="en-IN"/>
        </w:rPr>
        <w:t>Cancel Booking</w:t>
      </w:r>
      <w:r w:rsidRPr="00674312">
        <w:rPr>
          <w:lang w:val="en-IN"/>
        </w:rPr>
        <w:t>.</w:t>
      </w:r>
    </w:p>
    <w:p w14:paraId="7499BD5B" w14:textId="77777777" w:rsidR="00674312" w:rsidRPr="00674312" w:rsidRDefault="00674312" w:rsidP="00674312">
      <w:pPr>
        <w:rPr>
          <w:lang w:val="en-IN"/>
        </w:rPr>
      </w:pPr>
      <w:r w:rsidRPr="00674312">
        <w:rPr>
          <w:lang w:val="en-IN"/>
        </w:rPr>
        <w:t>if booking:</w:t>
      </w:r>
    </w:p>
    <w:p w14:paraId="4902388E" w14:textId="77777777" w:rsidR="00674312" w:rsidRDefault="00674312" w:rsidP="00674312">
      <w:pPr>
        <w:rPr>
          <w:lang w:val="en-IN"/>
        </w:rPr>
      </w:pPr>
      <w:r w:rsidRPr="00674312">
        <w:rPr>
          <w:lang w:val="en-IN"/>
        </w:rPr>
        <w:t>Checks whether a booking exists.</w:t>
      </w:r>
    </w:p>
    <w:p w14:paraId="01C805D5" w14:textId="77777777" w:rsidR="00674312" w:rsidRPr="00674312" w:rsidRDefault="00674312" w:rsidP="00674312">
      <w:pPr>
        <w:rPr>
          <w:lang w:val="en-IN"/>
        </w:rPr>
      </w:pPr>
      <w:r w:rsidRPr="00674312">
        <w:rPr>
          <w:lang w:val="en-IN"/>
        </w:rPr>
        <w:t>If there is a booking:</w:t>
      </w:r>
    </w:p>
    <w:p w14:paraId="719461C4" w14:textId="77777777" w:rsidR="00674312" w:rsidRPr="00674312" w:rsidRDefault="00674312" w:rsidP="00674312">
      <w:pPr>
        <w:rPr>
          <w:i/>
          <w:iCs/>
          <w:lang w:val="en-IN"/>
        </w:rPr>
      </w:pPr>
      <w:r w:rsidRPr="00674312">
        <w:rPr>
          <w:i/>
          <w:iCs/>
          <w:lang w:val="en-IN"/>
        </w:rPr>
        <w:t>room_no = int(input("Enter the room number to cancel: "))</w:t>
      </w:r>
    </w:p>
    <w:p w14:paraId="64778E8B" w14:textId="77777777" w:rsidR="00674312" w:rsidRDefault="00674312" w:rsidP="00674312">
      <w:pPr>
        <w:rPr>
          <w:lang w:val="en-IN"/>
        </w:rPr>
      </w:pPr>
      <w:r w:rsidRPr="00674312">
        <w:rPr>
          <w:lang w:val="en-IN"/>
        </w:rPr>
        <w:t>The customer enters the room number they want to cancel.</w:t>
      </w:r>
    </w:p>
    <w:p w14:paraId="002ABB3F" w14:textId="77777777" w:rsidR="00674312" w:rsidRPr="00674312" w:rsidRDefault="00674312" w:rsidP="00674312">
      <w:pPr>
        <w:rPr>
          <w:b/>
          <w:bCs/>
          <w:lang w:val="en-IN"/>
        </w:rPr>
      </w:pPr>
      <w:r w:rsidRPr="00674312">
        <w:rPr>
          <w:b/>
          <w:bCs/>
          <w:lang w:val="en-IN"/>
        </w:rPr>
        <w:t>28. Checking the room number</w:t>
      </w:r>
    </w:p>
    <w:p w14:paraId="025E15EA" w14:textId="77777777" w:rsidR="00674312" w:rsidRPr="00674312" w:rsidRDefault="00674312" w:rsidP="00674312">
      <w:pPr>
        <w:rPr>
          <w:i/>
          <w:iCs/>
          <w:lang w:val="en-IN"/>
        </w:rPr>
      </w:pPr>
      <w:r w:rsidRPr="00674312">
        <w:rPr>
          <w:i/>
          <w:iCs/>
          <w:lang w:val="en-IN"/>
        </w:rPr>
        <w:t>if room_no == booking["room"]:</w:t>
      </w:r>
    </w:p>
    <w:p w14:paraId="6E7B640F" w14:textId="77777777" w:rsidR="00674312" w:rsidRDefault="00674312" w:rsidP="00674312">
      <w:pPr>
        <w:rPr>
          <w:lang w:val="en-IN"/>
        </w:rPr>
      </w:pPr>
      <w:r w:rsidRPr="00674312">
        <w:rPr>
          <w:lang w:val="en-IN"/>
        </w:rPr>
        <w:t>Compares the entered room number with the actual booked room number.</w:t>
      </w:r>
    </w:p>
    <w:p w14:paraId="35D29609" w14:textId="77777777" w:rsidR="00674312" w:rsidRPr="00674312" w:rsidRDefault="00674312" w:rsidP="00674312">
      <w:pPr>
        <w:rPr>
          <w:b/>
          <w:bCs/>
          <w:lang w:val="en-IN"/>
        </w:rPr>
      </w:pPr>
      <w:r w:rsidRPr="00674312">
        <w:rPr>
          <w:b/>
          <w:bCs/>
          <w:lang w:val="en-IN"/>
        </w:rPr>
        <w:t>29. Displaying cancellation details</w:t>
      </w:r>
    </w:p>
    <w:p w14:paraId="6AD296CE" w14:textId="77777777" w:rsidR="00674312" w:rsidRPr="00674312" w:rsidRDefault="00674312" w:rsidP="00674312">
      <w:pPr>
        <w:rPr>
          <w:i/>
          <w:iCs/>
          <w:lang w:val="en-IN"/>
        </w:rPr>
      </w:pPr>
      <w:r w:rsidRPr="00674312">
        <w:rPr>
          <w:i/>
          <w:iCs/>
          <w:lang w:val="en-IN"/>
        </w:rPr>
        <w:t>print("\n===== CANCELLATION DETAILS =====")</w:t>
      </w:r>
    </w:p>
    <w:p w14:paraId="2BF05E3D" w14:textId="77777777" w:rsidR="00674312" w:rsidRPr="00674312" w:rsidRDefault="00674312" w:rsidP="00674312">
      <w:pPr>
        <w:rPr>
          <w:lang w:val="en-IN"/>
        </w:rPr>
      </w:pPr>
      <w:r w:rsidRPr="00674312">
        <w:rPr>
          <w:lang w:val="en-IN"/>
        </w:rPr>
        <w:t>Displays the cancellation heading.</w:t>
      </w:r>
    </w:p>
    <w:p w14:paraId="3F5C1850" w14:textId="77777777" w:rsidR="00674312" w:rsidRPr="00674312" w:rsidRDefault="00674312" w:rsidP="00674312">
      <w:pPr>
        <w:rPr>
          <w:i/>
          <w:iCs/>
          <w:lang w:val="en-IN"/>
        </w:rPr>
      </w:pPr>
      <w:r w:rsidRPr="00674312">
        <w:rPr>
          <w:i/>
          <w:iCs/>
          <w:lang w:val="en-IN"/>
        </w:rPr>
        <w:t>print("Customer Name:", booking["name"])</w:t>
      </w:r>
    </w:p>
    <w:p w14:paraId="4B1D79D9" w14:textId="77777777" w:rsidR="00674312" w:rsidRPr="00674312" w:rsidRDefault="00674312" w:rsidP="00674312">
      <w:pPr>
        <w:rPr>
          <w:lang w:val="en-IN"/>
        </w:rPr>
      </w:pPr>
      <w:r w:rsidRPr="00674312">
        <w:rPr>
          <w:lang w:val="en-IN"/>
        </w:rPr>
        <w:lastRenderedPageBreak/>
        <w:t>Displays the customer's name.</w:t>
      </w:r>
    </w:p>
    <w:p w14:paraId="44D849EE" w14:textId="77777777" w:rsidR="00674312" w:rsidRPr="00674312" w:rsidRDefault="00674312" w:rsidP="00674312">
      <w:pPr>
        <w:rPr>
          <w:i/>
          <w:iCs/>
          <w:lang w:val="en-IN"/>
        </w:rPr>
      </w:pPr>
      <w:r w:rsidRPr="00674312">
        <w:rPr>
          <w:i/>
          <w:iCs/>
          <w:lang w:val="en-IN"/>
        </w:rPr>
        <w:t>print("Mobile Number:", booking["phone"])</w:t>
      </w:r>
    </w:p>
    <w:p w14:paraId="38990FF8" w14:textId="77777777" w:rsidR="00674312" w:rsidRPr="00674312" w:rsidRDefault="00674312" w:rsidP="00674312">
      <w:pPr>
        <w:rPr>
          <w:lang w:val="en-IN"/>
        </w:rPr>
      </w:pPr>
      <w:r w:rsidRPr="00674312">
        <w:rPr>
          <w:lang w:val="en-IN"/>
        </w:rPr>
        <w:t>Displays the customer's phone number.</w:t>
      </w:r>
    </w:p>
    <w:p w14:paraId="63067522" w14:textId="77777777" w:rsidR="00674312" w:rsidRPr="00674312" w:rsidRDefault="00674312" w:rsidP="00674312">
      <w:pPr>
        <w:rPr>
          <w:i/>
          <w:iCs/>
          <w:lang w:val="en-IN"/>
        </w:rPr>
      </w:pPr>
      <w:r w:rsidRPr="00674312">
        <w:rPr>
          <w:i/>
          <w:iCs/>
          <w:lang w:val="en-IN"/>
        </w:rPr>
        <w:t>print("Room Number:", booking["room"])</w:t>
      </w:r>
    </w:p>
    <w:p w14:paraId="09C8839A" w14:textId="77777777" w:rsidR="00674312" w:rsidRDefault="00674312" w:rsidP="00674312">
      <w:pPr>
        <w:rPr>
          <w:lang w:val="en-IN"/>
        </w:rPr>
      </w:pPr>
      <w:r w:rsidRPr="00674312">
        <w:rPr>
          <w:lang w:val="en-IN"/>
        </w:rPr>
        <w:t>Displays the room being cancelled.</w:t>
      </w:r>
    </w:p>
    <w:p w14:paraId="44FC4F18" w14:textId="77777777" w:rsidR="00674312" w:rsidRPr="00674312" w:rsidRDefault="00674312" w:rsidP="00674312">
      <w:pPr>
        <w:rPr>
          <w:b/>
          <w:bCs/>
          <w:lang w:val="en-IN"/>
        </w:rPr>
      </w:pPr>
      <w:r w:rsidRPr="00674312">
        <w:rPr>
          <w:b/>
          <w:bCs/>
          <w:lang w:val="en-IN"/>
        </w:rPr>
        <w:t>30. Making the room available again</w:t>
      </w:r>
    </w:p>
    <w:p w14:paraId="1E73361F" w14:textId="77777777" w:rsidR="00674312" w:rsidRPr="00674312" w:rsidRDefault="00674312" w:rsidP="00674312">
      <w:pPr>
        <w:rPr>
          <w:lang w:val="en-IN"/>
        </w:rPr>
      </w:pPr>
      <w:r w:rsidRPr="00674312">
        <w:rPr>
          <w:i/>
          <w:iCs/>
          <w:lang w:val="en-IN"/>
        </w:rPr>
        <w:t>rooms[room_no][2] = "Available</w:t>
      </w:r>
      <w:r w:rsidRPr="00674312">
        <w:rPr>
          <w:lang w:val="en-IN"/>
        </w:rPr>
        <w:t>"</w:t>
      </w:r>
    </w:p>
    <w:p w14:paraId="44EFF40A" w14:textId="77777777" w:rsidR="00674312" w:rsidRPr="00674312" w:rsidRDefault="00674312" w:rsidP="00674312">
      <w:pPr>
        <w:rPr>
          <w:lang w:val="en-IN"/>
        </w:rPr>
      </w:pPr>
      <w:r w:rsidRPr="00674312">
        <w:rPr>
          <w:lang w:val="en-IN"/>
        </w:rPr>
        <w:t>Changes the room status:</w:t>
      </w:r>
    </w:p>
    <w:p w14:paraId="447206FD" w14:textId="77777777" w:rsidR="00674312" w:rsidRPr="00674312" w:rsidRDefault="00674312" w:rsidP="00674312">
      <w:pPr>
        <w:rPr>
          <w:lang w:val="en-IN"/>
        </w:rPr>
      </w:pPr>
      <w:r w:rsidRPr="00674312">
        <w:rPr>
          <w:lang w:val="en-IN"/>
        </w:rPr>
        <w:t>Booked → Available</w:t>
      </w:r>
    </w:p>
    <w:p w14:paraId="6AAC6DFD" w14:textId="74F255FF" w:rsidR="00674312" w:rsidRPr="00674312" w:rsidRDefault="00674312" w:rsidP="00674312">
      <w:pPr>
        <w:rPr>
          <w:lang w:val="en-IN"/>
        </w:rPr>
      </w:pPr>
      <w:r w:rsidRPr="00674312">
        <w:rPr>
          <w:lang w:val="en-IN"/>
        </w:rPr>
        <w:t>Now another customer can book that room.</w:t>
      </w:r>
    </w:p>
    <w:p w14:paraId="740480B6" w14:textId="77777777" w:rsidR="00674312" w:rsidRPr="00674312" w:rsidRDefault="00674312" w:rsidP="00674312">
      <w:pPr>
        <w:rPr>
          <w:b/>
          <w:bCs/>
          <w:lang w:val="en-IN"/>
        </w:rPr>
      </w:pPr>
      <w:r w:rsidRPr="00674312">
        <w:rPr>
          <w:b/>
          <w:bCs/>
          <w:lang w:val="en-IN"/>
        </w:rPr>
        <w:t>31. Removing booking information</w:t>
      </w:r>
    </w:p>
    <w:p w14:paraId="6BCAC558" w14:textId="77777777" w:rsidR="00674312" w:rsidRPr="007160BC" w:rsidRDefault="00674312" w:rsidP="00674312">
      <w:pPr>
        <w:rPr>
          <w:i/>
          <w:iCs/>
          <w:lang w:val="en-IN"/>
        </w:rPr>
      </w:pPr>
      <w:r w:rsidRPr="007160BC">
        <w:rPr>
          <w:i/>
          <w:iCs/>
          <w:lang w:val="en-IN"/>
        </w:rPr>
        <w:t>booking.clear()</w:t>
      </w:r>
    </w:p>
    <w:p w14:paraId="5D01AB4A" w14:textId="77777777" w:rsidR="00674312" w:rsidRDefault="00674312" w:rsidP="00674312">
      <w:pPr>
        <w:rPr>
          <w:lang w:val="en-IN"/>
        </w:rPr>
      </w:pPr>
      <w:r w:rsidRPr="00674312">
        <w:rPr>
          <w:lang w:val="en-IN"/>
        </w:rPr>
        <w:t>.clear() removes all information from the booking dictionary.</w:t>
      </w:r>
    </w:p>
    <w:p w14:paraId="3A9232F8" w14:textId="77777777" w:rsidR="007160BC" w:rsidRPr="007160BC" w:rsidRDefault="007160BC" w:rsidP="007160BC">
      <w:pPr>
        <w:rPr>
          <w:b/>
          <w:bCs/>
          <w:lang w:val="en-IN"/>
        </w:rPr>
      </w:pPr>
      <w:r w:rsidRPr="007160BC">
        <w:rPr>
          <w:b/>
          <w:bCs/>
          <w:lang w:val="en-IN"/>
        </w:rPr>
        <w:t>32. Wrong room number during cancellation</w:t>
      </w:r>
    </w:p>
    <w:p w14:paraId="15BA3906" w14:textId="77777777" w:rsidR="007160BC" w:rsidRPr="007160BC" w:rsidRDefault="007160BC" w:rsidP="007160BC">
      <w:pPr>
        <w:rPr>
          <w:i/>
          <w:iCs/>
          <w:lang w:val="en-IN"/>
        </w:rPr>
      </w:pPr>
      <w:r w:rsidRPr="007160BC">
        <w:rPr>
          <w:i/>
          <w:iCs/>
          <w:lang w:val="en-IN"/>
        </w:rPr>
        <w:t>else:</w:t>
      </w:r>
    </w:p>
    <w:p w14:paraId="242A685C" w14:textId="77777777" w:rsidR="007160BC" w:rsidRPr="007160BC" w:rsidRDefault="007160BC" w:rsidP="007160BC">
      <w:pPr>
        <w:rPr>
          <w:lang w:val="en-IN"/>
        </w:rPr>
      </w:pPr>
      <w:r w:rsidRPr="007160BC">
        <w:rPr>
          <w:lang w:val="en-IN"/>
        </w:rPr>
        <w:t>Runs if the customer enters a room number that is not their assigned room.</w:t>
      </w:r>
    </w:p>
    <w:p w14:paraId="09F24859" w14:textId="77777777" w:rsidR="007160BC" w:rsidRPr="007160BC" w:rsidRDefault="007160BC" w:rsidP="007160BC">
      <w:pPr>
        <w:rPr>
          <w:i/>
          <w:iCs/>
          <w:lang w:val="en-IN"/>
        </w:rPr>
      </w:pPr>
      <w:r w:rsidRPr="007160BC">
        <w:rPr>
          <w:i/>
          <w:iCs/>
          <w:lang w:val="en-IN"/>
        </w:rPr>
        <w:t>print("Invalid room number! Please enter your assigned room number.")</w:t>
      </w:r>
    </w:p>
    <w:p w14:paraId="382B7A6E" w14:textId="3C1C4CED" w:rsidR="007160BC" w:rsidRPr="007160BC" w:rsidRDefault="007160BC" w:rsidP="007160BC">
      <w:pPr>
        <w:rPr>
          <w:lang w:val="en-IN"/>
        </w:rPr>
      </w:pPr>
      <w:r w:rsidRPr="007160BC">
        <w:rPr>
          <w:lang w:val="en-IN"/>
        </w:rPr>
        <w:t>Displays an error message.</w:t>
      </w:r>
    </w:p>
    <w:p w14:paraId="7704AD6B" w14:textId="77777777" w:rsidR="007160BC" w:rsidRPr="007160BC" w:rsidRDefault="007160BC" w:rsidP="007160BC">
      <w:pPr>
        <w:rPr>
          <w:b/>
          <w:bCs/>
          <w:lang w:val="en-IN"/>
        </w:rPr>
      </w:pPr>
      <w:r w:rsidRPr="007160BC">
        <w:rPr>
          <w:b/>
          <w:bCs/>
          <w:lang w:val="en-IN"/>
        </w:rPr>
        <w:t>33. No booking to cancel</w:t>
      </w:r>
    </w:p>
    <w:p w14:paraId="097DCB73" w14:textId="77777777" w:rsidR="007160BC" w:rsidRPr="007160BC" w:rsidRDefault="007160BC" w:rsidP="007160BC">
      <w:pPr>
        <w:rPr>
          <w:i/>
          <w:iCs/>
          <w:lang w:val="en-IN"/>
        </w:rPr>
      </w:pPr>
      <w:r w:rsidRPr="007160BC">
        <w:rPr>
          <w:i/>
          <w:iCs/>
          <w:lang w:val="en-IN"/>
        </w:rPr>
        <w:t>else:    print("No booking found.")</w:t>
      </w:r>
    </w:p>
    <w:p w14:paraId="2DB209AF" w14:textId="2DBD73F1" w:rsidR="007160BC" w:rsidRPr="007160BC" w:rsidRDefault="007160BC" w:rsidP="007160BC">
      <w:pPr>
        <w:rPr>
          <w:lang w:val="en-IN"/>
        </w:rPr>
      </w:pPr>
      <w:r w:rsidRPr="007160BC">
        <w:rPr>
          <w:lang w:val="en-IN"/>
        </w:rPr>
        <w:t>If there is no booking, the system tells the user there is nothing to cancel.</w:t>
      </w:r>
    </w:p>
    <w:p w14:paraId="222A4AA1" w14:textId="77777777" w:rsidR="007160BC" w:rsidRPr="007160BC" w:rsidRDefault="007160BC" w:rsidP="007160BC">
      <w:pPr>
        <w:rPr>
          <w:b/>
          <w:bCs/>
          <w:lang w:val="en-IN"/>
        </w:rPr>
      </w:pPr>
      <w:r w:rsidRPr="007160BC">
        <w:rPr>
          <w:b/>
          <w:bCs/>
          <w:lang w:val="en-IN"/>
        </w:rPr>
        <w:t>34. Option 5 — Exit</w:t>
      </w:r>
    </w:p>
    <w:p w14:paraId="4B7DC3FA" w14:textId="77777777" w:rsidR="007160BC" w:rsidRPr="007160BC" w:rsidRDefault="007160BC" w:rsidP="007160BC">
      <w:pPr>
        <w:rPr>
          <w:i/>
          <w:iCs/>
          <w:lang w:val="en-IN"/>
        </w:rPr>
      </w:pPr>
      <w:r w:rsidRPr="007160BC">
        <w:rPr>
          <w:i/>
          <w:iCs/>
          <w:lang w:val="en-IN"/>
        </w:rPr>
        <w:t>elif choice == 5:</w:t>
      </w:r>
    </w:p>
    <w:p w14:paraId="32D41E38" w14:textId="77777777" w:rsidR="007160BC" w:rsidRPr="007160BC" w:rsidRDefault="007160BC" w:rsidP="007160BC">
      <w:pPr>
        <w:rPr>
          <w:lang w:val="en-IN"/>
        </w:rPr>
      </w:pPr>
      <w:r w:rsidRPr="007160BC">
        <w:rPr>
          <w:lang w:val="en-IN"/>
        </w:rPr>
        <w:t xml:space="preserve">Runs when the user selects </w:t>
      </w:r>
      <w:r w:rsidRPr="007160BC">
        <w:rPr>
          <w:b/>
          <w:bCs/>
          <w:lang w:val="en-IN"/>
        </w:rPr>
        <w:t>5</w:t>
      </w:r>
      <w:r w:rsidRPr="007160BC">
        <w:rPr>
          <w:lang w:val="en-IN"/>
        </w:rPr>
        <w:t>.</w:t>
      </w:r>
    </w:p>
    <w:p w14:paraId="0E98205D" w14:textId="77777777" w:rsidR="007160BC" w:rsidRPr="007160BC" w:rsidRDefault="007160BC" w:rsidP="007160BC">
      <w:pPr>
        <w:rPr>
          <w:i/>
          <w:iCs/>
          <w:lang w:val="en-IN"/>
        </w:rPr>
      </w:pPr>
      <w:r w:rsidRPr="007160BC">
        <w:rPr>
          <w:i/>
          <w:iCs/>
          <w:lang w:val="en-IN"/>
        </w:rPr>
        <w:t>print("THANK YOU for using FAMILY HOTEL ROOM BOOKING!")</w:t>
      </w:r>
    </w:p>
    <w:p w14:paraId="7D1E5757" w14:textId="77777777" w:rsidR="007160BC" w:rsidRPr="007160BC" w:rsidRDefault="007160BC" w:rsidP="007160BC">
      <w:pPr>
        <w:rPr>
          <w:lang w:val="en-IN"/>
        </w:rPr>
      </w:pPr>
      <w:r w:rsidRPr="007160BC">
        <w:rPr>
          <w:lang w:val="en-IN"/>
        </w:rPr>
        <w:t>Displays the final message.</w:t>
      </w:r>
    </w:p>
    <w:p w14:paraId="1009905B" w14:textId="77777777" w:rsidR="007160BC" w:rsidRPr="007160BC" w:rsidRDefault="007160BC" w:rsidP="007160BC">
      <w:pPr>
        <w:rPr>
          <w:i/>
          <w:iCs/>
          <w:lang w:val="en-IN"/>
        </w:rPr>
      </w:pPr>
      <w:r w:rsidRPr="007160BC">
        <w:rPr>
          <w:i/>
          <w:iCs/>
          <w:lang w:val="en-IN"/>
        </w:rPr>
        <w:t>break</w:t>
      </w:r>
    </w:p>
    <w:p w14:paraId="59F3AE53" w14:textId="77777777" w:rsidR="007160BC" w:rsidRPr="007160BC" w:rsidRDefault="007160BC" w:rsidP="007160BC">
      <w:pPr>
        <w:rPr>
          <w:lang w:val="en-IN"/>
        </w:rPr>
      </w:pPr>
      <w:r w:rsidRPr="007160BC">
        <w:rPr>
          <w:lang w:val="en-IN"/>
        </w:rPr>
        <w:t>This is extremely important.</w:t>
      </w:r>
    </w:p>
    <w:p w14:paraId="11E77813" w14:textId="727CEE06" w:rsidR="007160BC" w:rsidRPr="007160BC" w:rsidRDefault="007160BC" w:rsidP="007160BC">
      <w:pPr>
        <w:rPr>
          <w:lang w:val="en-IN"/>
        </w:rPr>
      </w:pPr>
      <w:r w:rsidRPr="007160BC">
        <w:rPr>
          <w:lang w:val="en-IN"/>
        </w:rPr>
        <w:lastRenderedPageBreak/>
        <w:t xml:space="preserve">It </w:t>
      </w:r>
      <w:r w:rsidRPr="007160BC">
        <w:rPr>
          <w:b/>
          <w:bCs/>
          <w:lang w:val="en-IN"/>
        </w:rPr>
        <w:t>stops the while True loop</w:t>
      </w:r>
      <w:r w:rsidRPr="007160BC">
        <w:rPr>
          <w:lang w:val="en-IN"/>
        </w:rPr>
        <w:t>, which ends the program.</w:t>
      </w:r>
    </w:p>
    <w:p w14:paraId="77F6196F" w14:textId="77777777" w:rsidR="007160BC" w:rsidRPr="007160BC" w:rsidRDefault="007160BC" w:rsidP="007160BC">
      <w:pPr>
        <w:rPr>
          <w:b/>
          <w:bCs/>
          <w:lang w:val="en-IN"/>
        </w:rPr>
      </w:pPr>
      <w:r w:rsidRPr="007160BC">
        <w:rPr>
          <w:b/>
          <w:bCs/>
          <w:lang w:val="en-IN"/>
        </w:rPr>
        <w:t>35. Invalid menu choice</w:t>
      </w:r>
    </w:p>
    <w:p w14:paraId="373AC1CB" w14:textId="77777777" w:rsidR="007160BC" w:rsidRPr="007160BC" w:rsidRDefault="007160BC" w:rsidP="007160BC">
      <w:pPr>
        <w:rPr>
          <w:i/>
          <w:iCs/>
          <w:lang w:val="en-IN"/>
        </w:rPr>
      </w:pPr>
      <w:r w:rsidRPr="007160BC">
        <w:rPr>
          <w:i/>
          <w:iCs/>
          <w:lang w:val="en-IN"/>
        </w:rPr>
        <w:t>else:</w:t>
      </w:r>
    </w:p>
    <w:p w14:paraId="642955FF" w14:textId="77777777" w:rsidR="007160BC" w:rsidRPr="007160BC" w:rsidRDefault="007160BC" w:rsidP="007160BC">
      <w:pPr>
        <w:rPr>
          <w:lang w:val="en-IN"/>
        </w:rPr>
      </w:pPr>
      <w:r w:rsidRPr="007160BC">
        <w:rPr>
          <w:lang w:val="en-IN"/>
        </w:rPr>
        <w:t>Runs if the user enters something other than:</w:t>
      </w:r>
    </w:p>
    <w:p w14:paraId="4BCF0263" w14:textId="77777777" w:rsidR="007160BC" w:rsidRPr="00674312" w:rsidRDefault="007160BC" w:rsidP="00674312">
      <w:pPr>
        <w:rPr>
          <w:lang w:val="en-IN"/>
        </w:rPr>
      </w:pPr>
    </w:p>
    <w:p w14:paraId="7D00B629" w14:textId="18DDC727" w:rsidR="007160BC" w:rsidRPr="007160BC" w:rsidRDefault="007160BC" w:rsidP="007160BC">
      <w:pPr>
        <w:rPr>
          <w:b/>
          <w:bCs/>
          <w:sz w:val="32"/>
          <w:szCs w:val="32"/>
          <w:lang w:val="en-IN"/>
        </w:rPr>
      </w:pPr>
      <w:r w:rsidRPr="007160BC">
        <w:rPr>
          <w:b/>
          <w:bCs/>
          <w:sz w:val="32"/>
          <w:szCs w:val="32"/>
          <w:lang w:val="en-IN"/>
        </w:rPr>
        <w:t>2</w:t>
      </w:r>
      <w:r>
        <w:rPr>
          <w:b/>
          <w:bCs/>
          <w:sz w:val="32"/>
          <w:szCs w:val="32"/>
          <w:lang w:val="en-IN"/>
        </w:rPr>
        <w:t>2</w:t>
      </w:r>
      <w:r w:rsidRPr="007160BC">
        <w:rPr>
          <w:b/>
          <w:bCs/>
          <w:sz w:val="32"/>
          <w:szCs w:val="32"/>
          <w:lang w:val="en-IN"/>
        </w:rPr>
        <w:t xml:space="preserve">. </w:t>
      </w:r>
      <w:r w:rsidRPr="007160BC">
        <w:rPr>
          <w:b/>
          <w:bCs/>
          <w:sz w:val="32"/>
          <w:szCs w:val="32"/>
          <w:lang w:val="en-IN"/>
        </w:rPr>
        <w:t>FINAL CONCLUSION</w:t>
      </w:r>
    </w:p>
    <w:p w14:paraId="1F594D97" w14:textId="77777777" w:rsidR="007160BC" w:rsidRPr="007160BC" w:rsidRDefault="007160BC" w:rsidP="007160BC">
      <w:pPr>
        <w:jc w:val="both"/>
        <w:rPr>
          <w:lang w:val="en-IN"/>
        </w:rPr>
      </w:pPr>
      <w:r w:rsidRPr="007160BC">
        <w:rPr>
          <w:lang w:val="en-IN"/>
        </w:rPr>
        <w:t>The Family Hotel Room Booking System successfully provides a simple and efficient solution for managing basic hotel room booking operations using Python. The system allows users to view room availability, select a suitable room based on the number of members, enter customer details, specify the number of days, calculate the total bill, view booking information, and cancel an existing booking.</w:t>
      </w:r>
    </w:p>
    <w:p w14:paraId="400255B9" w14:textId="77777777" w:rsidR="007160BC" w:rsidRPr="007160BC" w:rsidRDefault="007160BC" w:rsidP="007160BC">
      <w:pPr>
        <w:jc w:val="both"/>
        <w:rPr>
          <w:lang w:val="en-IN"/>
        </w:rPr>
      </w:pPr>
      <w:r w:rsidRPr="007160BC">
        <w:rPr>
          <w:lang w:val="en-IN"/>
        </w:rPr>
        <w:t>The project uses fundamental Python programming concepts such as dictionaries, lists, loops, conditional statements, user input, input validation, and data handling. The system automatically updates the room status from Available to Booked when a room is reserved and changes it back to Available when the booking is cancelled.</w:t>
      </w:r>
    </w:p>
    <w:p w14:paraId="349F7911" w14:textId="77777777" w:rsidR="007160BC" w:rsidRPr="007160BC" w:rsidRDefault="007160BC" w:rsidP="007160BC">
      <w:pPr>
        <w:jc w:val="both"/>
        <w:rPr>
          <w:lang w:val="en-IN"/>
        </w:rPr>
      </w:pPr>
      <w:r w:rsidRPr="007160BC">
        <w:rPr>
          <w:lang w:val="en-IN"/>
        </w:rPr>
        <w:t>This project helps reduce manual work and minimizes errors in basic hotel booking operations. It also demonstrates how Python can be applied to solve a real-world problem through a simple console-based application.</w:t>
      </w:r>
    </w:p>
    <w:p w14:paraId="2B7858C5" w14:textId="77777777" w:rsidR="00757297" w:rsidRPr="007160BC" w:rsidRDefault="00000000" w:rsidP="007160BC">
      <w:pPr>
        <w:spacing w:after="140"/>
        <w:jc w:val="both"/>
      </w:pPr>
      <w:r w:rsidRPr="007160BC">
        <w:t>The project successfully demonstrates a menu-driven Family Hotel Room Booking System using Python. It combines room management, customer input, validation, room suggestion, booking, billing, viewing, and cancellation in a single application. The project can be further developed into a complete hotel management system by adding permanent storage, multiple bookings, authentication, payments, and a graphical interface.</w:t>
      </w:r>
    </w:p>
    <w:sectPr w:rsidR="00757297" w:rsidRPr="007160B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D7524"/>
    <w:multiLevelType w:val="multilevel"/>
    <w:tmpl w:val="805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618C6"/>
    <w:multiLevelType w:val="multilevel"/>
    <w:tmpl w:val="494A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449CA"/>
    <w:multiLevelType w:val="multilevel"/>
    <w:tmpl w:val="4360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82007">
    <w:abstractNumId w:val="8"/>
  </w:num>
  <w:num w:numId="2" w16cid:durableId="763771386">
    <w:abstractNumId w:val="6"/>
  </w:num>
  <w:num w:numId="3" w16cid:durableId="66609447">
    <w:abstractNumId w:val="5"/>
  </w:num>
  <w:num w:numId="4" w16cid:durableId="1000045647">
    <w:abstractNumId w:val="4"/>
  </w:num>
  <w:num w:numId="5" w16cid:durableId="1232502455">
    <w:abstractNumId w:val="7"/>
  </w:num>
  <w:num w:numId="6" w16cid:durableId="798956611">
    <w:abstractNumId w:val="3"/>
  </w:num>
  <w:num w:numId="7" w16cid:durableId="1888763056">
    <w:abstractNumId w:val="2"/>
  </w:num>
  <w:num w:numId="8" w16cid:durableId="1598321740">
    <w:abstractNumId w:val="1"/>
  </w:num>
  <w:num w:numId="9" w16cid:durableId="2015037321">
    <w:abstractNumId w:val="0"/>
  </w:num>
  <w:num w:numId="10" w16cid:durableId="503134631">
    <w:abstractNumId w:val="10"/>
  </w:num>
  <w:num w:numId="11" w16cid:durableId="1164124375">
    <w:abstractNumId w:val="9"/>
  </w:num>
  <w:num w:numId="12" w16cid:durableId="4897542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D43"/>
    <w:rsid w:val="0029639D"/>
    <w:rsid w:val="00326F90"/>
    <w:rsid w:val="00674312"/>
    <w:rsid w:val="007160BC"/>
    <w:rsid w:val="00757297"/>
    <w:rsid w:val="008A6590"/>
    <w:rsid w:val="00AA1D8D"/>
    <w:rsid w:val="00B47730"/>
    <w:rsid w:val="00C71D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ECC80"/>
  <w14:defaultImageDpi w14:val="300"/>
  <w15:docId w15:val="{296DA815-DFA6-4F47-B06A-C58FCF61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5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56D43"/>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256D43"/>
    <w:rPr>
      <w:rFonts w:ascii="Courier New" w:eastAsia="Times New Roman" w:hAnsi="Courier New" w:cs="Courier New"/>
      <w:sz w:val="20"/>
      <w:szCs w:val="20"/>
    </w:rPr>
  </w:style>
  <w:style w:type="paragraph" w:styleId="NormalWeb">
    <w:name w:val="Normal (Web)"/>
    <w:basedOn w:val="Normal"/>
    <w:uiPriority w:val="99"/>
    <w:semiHidden/>
    <w:unhideWhenUsed/>
    <w:rsid w:val="00256D4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18</Pages>
  <Words>3564</Words>
  <Characters>20315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Leela Priya</cp:lastModifiedBy>
  <cp:revision>2</cp:revision>
  <dcterms:created xsi:type="dcterms:W3CDTF">2013-12-23T23:15:00Z</dcterms:created>
  <dcterms:modified xsi:type="dcterms:W3CDTF">2026-10-06T10:09:00Z</dcterms:modified>
  <cp:category/>
</cp:coreProperties>
</file>